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Smart Resume Screening — Full Python Source</w:t>
      </w:r>
    </w:p>
    <w:p>
      <w:r>
        <w:t>Auto-generated. Excludes .venv and __pycache__. Each heading is one file; body is full source.</w:t>
      </w:r>
    </w:p>
    <w:p>
      <w:pPr>
        <w:pStyle w:val="Heading1"/>
      </w:pPr>
      <w:r>
        <w:t>app.py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import streamlit as st</w:t>
        <w:br/>
        <w:t>from resume_parser import extract_info, extract_text_from_file</w:t>
        <w:br/>
        <w:t>from job_description import clean_job_description</w:t>
        <w:br/>
        <w:t>from nlp_processing import preprocess_text</w:t>
        <w:br/>
        <w:t>from skill_matching import match_skills</w:t>
        <w:br/>
        <w:t>from matching_algorithm import score_resumes</w:t>
        <w:br/>
        <w:t>from candidate_ranking import rank_candidates</w:t>
        <w:br/>
        <w:br/>
        <w:t>st.title("AI-Based Smart Resume Screening System")</w:t>
        <w:br/>
        <w:br/>
        <w:t># Upload resumes</w:t>
        <w:br/>
        <w:t>uploaded_files = st.file_uploader("Upload Resumes", accept_multiple_files=True, type=["pdf", "docx"])</w:t>
        <w:br/>
        <w:br/>
        <w:t># Job Description Input</w:t>
        <w:br/>
        <w:t>job_description = st.text_area("Job Description")</w:t>
        <w:br/>
        <w:br/>
        <w:t>if st.button("Evaluate"):</w:t>
        <w:br/>
        <w:t xml:space="preserve">    resumes = {}</w:t>
        <w:br/>
        <w:t xml:space="preserve">    for uploaded_file in uploaded_files:</w:t>
        <w:br/>
        <w:t xml:space="preserve">        text = extract_text_from_file(uploaded_file)</w:t>
        <w:br/>
        <w:t xml:space="preserve">        resume_info = extract_info(text)</w:t>
        <w:br/>
        <w:t xml:space="preserve">        resumes[resume_info['name']] = {</w:t>
        <w:br/>
        <w:t xml:space="preserve">            'email': resume_info['email'],</w:t>
        <w:br/>
        <w:t xml:space="preserve">            'skills': resume_info['skills'],</w:t>
        <w:br/>
        <w:t xml:space="preserve">            'text': text</w:t>
        <w:br/>
        <w:t xml:space="preserve">        }</w:t>
        <w:br/>
        <w:t xml:space="preserve">    </w:t>
        <w:br/>
        <w:t xml:space="preserve">    job_skills = ["python", "communication", "teamwork"]  # For demonstration, hardcoded</w:t>
        <w:br/>
        <w:t xml:space="preserve">    resume_scores = score_resumes([resume['text'] for resume in resumes.values()], job_description)</w:t>
        <w:br/>
        <w:t xml:space="preserve">    </w:t>
        <w:br/>
        <w:t xml:space="preserve">    ranked_candidates = rank_candidates(dict(zip(resumes.keys(), resume_scores)))</w:t>
        <w:br/>
        <w:t xml:space="preserve">    </w:t>
        <w:br/>
        <w:t xml:space="preserve">    for candidate in ranked_candidates:</w:t>
        <w:br/>
        <w:t xml:space="preserve">        st.write(f"Candidate: {candidate[0]}, Score: {candidate[1]:.2f}%")</w:t>
      </w:r>
    </w:p>
    <w:p>
      <w:pPr>
        <w:pStyle w:val="Heading1"/>
      </w:pPr>
      <w:r>
        <w:t>candidate_ranking.py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candidate_ranking.py</w:t>
        <w:br/>
        <w:t>====================</w:t>
        <w:br/>
        <w:t>PURPOSE: Rank multiple candidates based on their match scores and generate detailed reports.</w:t>
        <w:br/>
        <w:br/>
        <w:t>HOW IT WORKS:</w:t>
        <w:br/>
        <w:t>- Takes a list of candidates with their scores</w:t>
        <w:br/>
        <w:t>- Sorts them from highest to lowest score (best candidate first)</w:t>
        <w:br/>
        <w:t>- Generates a detailed human-readable report for each candidate</w:t>
        <w:br/>
        <w:t>- Produces a summary ranking table</w:t>
        <w:br/>
        <w:br/>
        <w:t>REAL WORLD ANALOGY:</w:t>
        <w:br/>
        <w:t>Think of this as the "scoreboard" system at an exam.</w:t>
        <w:br/>
        <w:t>After everyone submits their test, this module:</w:t>
        <w:br/>
        <w:t>1. Ranks all candidates from highest to lowest score</w:t>
        <w:br/>
        <w:t>2. Tells each candidate which skills they matched and which they're missing</w:t>
        <w:br/>
        <w:t>3. Gives HR a clear prioritized list of who to call first</w:t>
        <w:br/>
        <w:br/>
        <w:t>"""</w:t>
        <w:br/>
        <w:br/>
        <w:t># --- IMPORTS ---</w:t>
        <w:br/>
        <w:t>from datetime import datetime  # For adding timestamp to reports</w:t>
        <w:br/>
        <w:br/>
        <w:br/>
        <w:t>def rank_candidates(candidates_data):</w:t>
        <w:br/>
        <w:t xml:space="preserve">    """</w:t>
        <w:br/>
        <w:t xml:space="preserve">    Sorts candidates from highest to lowest final_score.</w:t>
        <w:br/>
        <w:br/>
        <w:t xml:space="preserve">    PARAMETER:</w:t>
        <w:br/>
        <w:t xml:space="preserve">        candidates_data (list): List of candidate dictionaries</w:t>
        <w:br/>
        <w:t xml:space="preserve">                                Each dict must have at minimum:</w:t>
        <w:br/>
        <w:t xml:space="preserve">                                {'name': ..., 'final_score': ...}</w:t>
        <w:br/>
        <w:br/>
        <w:t xml:space="preserve">    RETURNS:</w:t>
        <w:br/>
        <w:t xml:space="preserve">        list: Same list but sorted by final_score (highest first)</w:t>
        <w:br/>
        <w:t xml:space="preserve">    """</w:t>
        <w:br/>
        <w:br/>
        <w:t xml:space="preserve">    # sorted() creates a new sorted list (doesn't modify original)</w:t>
        <w:br/>
        <w:t xml:space="preserve">    # key=lambda x: x['final_score'] → sort by this field</w:t>
        <w:br/>
        <w:t xml:space="preserve">    # reverse=True → highest score first (descending order)</w:t>
        <w:br/>
        <w:t xml:space="preserve">    ranked = sorted(candidates_data, key=lambda x: x['final_score'], reverse=True)</w:t>
        <w:br/>
        <w:br/>
        <w:t xml:space="preserve">    # Add rank numbers (1 = best, 2 = second best, etc.)</w:t>
        <w:br/>
        <w:t xml:space="preserve">    for position, candidate in enumerate(ranked):</w:t>
        <w:br/>
        <w:t xml:space="preserve">        # enumerate gives index starting from 0, so we add 1 for human-readable rank</w:t>
        <w:br/>
        <w:t xml:space="preserve">        candidate['rank'] = position + 1</w:t>
        <w:br/>
        <w:br/>
        <w:t xml:space="preserve">    return ranked</w:t>
        <w:br/>
        <w:br/>
        <w:br/>
        <w:t>def generate_candidate_report(candidate):</w:t>
        <w:br/>
        <w:t xml:space="preserve">    """</w:t>
        <w:br/>
        <w:t xml:space="preserve">    Creates a detailed text report for a single candidate.</w:t>
        <w:br/>
        <w:br/>
        <w:t xml:space="preserve">    PARAMETER:</w:t>
        <w:br/>
        <w:t xml:space="preserve">        candidate (dict): Candidate data with all scores and skill info</w:t>
        <w:br/>
        <w:br/>
        <w:t xml:space="preserve">    RETURNS:</w:t>
        <w:br/>
        <w:t xml:space="preserve">        str: Formatted text report</w:t>
        <w:br/>
        <w:t xml:space="preserve">    """</w:t>
        <w:br/>
        <w:br/>
        <w:t xml:space="preserve">    # Start building the report as a string</w:t>
        <w:br/>
        <w:t xml:space="preserve">    # We use a list and join at end (faster than string concatenation)</w:t>
        <w:br/>
        <w:t xml:space="preserve">    report_lines = []</w:t>
        <w:br/>
        <w:br/>
        <w:t xml:space="preserve">    # Header separator</w:t>
        <w:br/>
        <w:t xml:space="preserve">    report_lines.append("=" * 60)</w:t>
        <w:br/>
        <w:t xml:space="preserve">    report_lines.append(f"  RANK #{candidate.get('rank', '?')} — {candidate.get('name', 'Unknown')}")</w:t>
        <w:br/>
        <w:t xml:space="preserve">    report_lines.append("=" * 60)</w:t>
        <w:br/>
        <w:br/>
        <w:t xml:space="preserve">    # Score Summary section</w:t>
        <w:br/>
        <w:t xml:space="preserve">    report_lines.append("\n📊 SCORE SUMMARY:")</w:t>
        <w:br/>
        <w:t xml:space="preserve">    report_lines.append(f"   Overall Match Score : {candidate.get('final_score', 0):.2f}%")</w:t>
        <w:br/>
        <w:t xml:space="preserve">    report_lines.append(f"   TF-IDF Similarity   : {candidate.get('tfidf_percent', 0):.2f}%")</w:t>
        <w:br/>
        <w:t xml:space="preserve">    report_lines.append(f"   Skill Match Score   : {candidate.get('skill_score', 0):.2f}%")</w:t>
        <w:br/>
        <w:br/>
        <w:t xml:space="preserve">    # Interpretation</w:t>
        <w:br/>
        <w:t xml:space="preserve">    report_lines.append(f"\n🔍 VERDICT: {candidate.get('interpretation', 'N/A')}")</w:t>
        <w:br/>
        <w:br/>
        <w:t xml:space="preserve">    # Matching Skills section</w:t>
        <w:br/>
        <w:t xml:space="preserve">    matching = candidate.get('matching_skills', set())</w:t>
        <w:br/>
        <w:t xml:space="preserve">    if matching:</w:t>
        <w:br/>
        <w:t xml:space="preserve">        report_lines.append(f"\n✅ MATCHING SKILLS ({len(matching)} found):")</w:t>
        <w:br/>
        <w:t xml:space="preserve">        # Sort for consistent, readable output</w:t>
        <w:br/>
        <w:t xml:space="preserve">        skill_list = sorted(list(matching))</w:t>
        <w:br/>
        <w:t xml:space="preserve">        # Group skills in rows of 4 for readability</w:t>
        <w:br/>
        <w:t xml:space="preserve">        for i in range(0, len(skill_list), 4):</w:t>
        <w:br/>
        <w:t xml:space="preserve">            row = skill_list[i:i+4]  # Get up to 4 skills</w:t>
        <w:br/>
        <w:t xml:space="preserve">            report_lines.append("   • " + "   • ".join(row))</w:t>
        <w:br/>
        <w:t xml:space="preserve">    else:</w:t>
        <w:br/>
        <w:t xml:space="preserve">        report_lines.append("\n✅ MATCHING SKILLS: None found")</w:t>
        <w:br/>
        <w:br/>
        <w:t xml:space="preserve">    # Missing Skills section</w:t>
        <w:br/>
        <w:t xml:space="preserve">    missing = candidate.get('missing_skills', set())</w:t>
        <w:br/>
        <w:t xml:space="preserve">    if missing:</w:t>
        <w:br/>
        <w:t xml:space="preserve">        report_lines.append(f"\n❌ MISSING SKILLS ({len(missing)} missing):")</w:t>
        <w:br/>
        <w:t xml:space="preserve">        skill_list = sorted(list(missing))</w:t>
        <w:br/>
        <w:t xml:space="preserve">        for i in range(0, len(skill_list), 4):</w:t>
        <w:br/>
        <w:t xml:space="preserve">            row = skill_list[i:i+4]</w:t>
        <w:br/>
        <w:t xml:space="preserve">            report_lines.append("   ✗ " + "   ✗ ".join(row))</w:t>
        <w:br/>
        <w:t xml:space="preserve">    else:</w:t>
        <w:br/>
        <w:t xml:space="preserve">        report_lines.append("\n❌ MISSING SKILLS: None! Candidate meets all requirements.")</w:t>
        <w:br/>
        <w:br/>
        <w:t xml:space="preserve">    # Recommendation section</w:t>
        <w:br/>
        <w:t xml:space="preserve">    score = candidate.get('final_score', 0)</w:t>
        <w:br/>
        <w:t xml:space="preserve">    report_lines.append("\n💡 RECOMMENDATION:")</w:t>
        <w:br/>
        <w:t xml:space="preserve">    if score &gt;= 80:</w:t>
        <w:br/>
        <w:t xml:space="preserve">        report_lines.append("   → SHORTLIST IMMEDIATELY. Excellent candidate.")</w:t>
        <w:br/>
        <w:t xml:space="preserve">    elif score &gt;= 65:</w:t>
        <w:br/>
        <w:t xml:space="preserve">        report_lines.append("   → Schedule for first-round interview.")</w:t>
        <w:br/>
        <w:t xml:space="preserve">    elif score &gt;= 50:</w:t>
        <w:br/>
        <w:t xml:space="preserve">        report_lines.append("   → Review manually before deciding.")</w:t>
        <w:br/>
        <w:t xml:space="preserve">    elif score &gt;= 35:</w:t>
        <w:br/>
        <w:t xml:space="preserve">        report_lines.append("   → Consider only if shortage of candidates.")</w:t>
        <w:br/>
        <w:t xml:space="preserve">    else:</w:t>
        <w:br/>
        <w:t xml:space="preserve">        report_lines.append("   → Not recommended for this role.")</w:t>
        <w:br/>
        <w:br/>
        <w:t xml:space="preserve">    report_lines.append("")  # Empty line at end</w:t>
        <w:br/>
        <w:br/>
        <w:t xml:space="preserve">    # Join all lines with newline character</w:t>
        <w:br/>
        <w:t xml:space="preserve">    return "\n".join(report_lines)</w:t>
        <w:br/>
        <w:br/>
        <w:br/>
        <w:t>def generate_ranking_summary(ranked_candidates, role_name=""):</w:t>
        <w:br/>
        <w:t xml:space="preserve">    """</w:t>
        <w:br/>
        <w:t xml:space="preserve">    Creates a concise summary table showing all candidates ranked.</w:t>
        <w:br/>
        <w:br/>
        <w:t xml:space="preserve">    This is the "at a glance" view for HR managers.</w:t>
        <w:br/>
        <w:br/>
        <w:t xml:space="preserve">    PARAMETERS:</w:t>
        <w:br/>
        <w:t xml:space="preserve">        ranked_candidates (list): Sorted list of candidate dicts</w:t>
        <w:br/>
        <w:t xml:space="preserve">        role_name (str): Name of the job role (for display)</w:t>
        <w:br/>
        <w:br/>
        <w:t xml:space="preserve">    RETURNS:</w:t>
        <w:br/>
        <w:t xml:space="preserve">        str: Formatted ranking table as string</w:t>
        <w:br/>
        <w:t xml:space="preserve">    """</w:t>
        <w:br/>
        <w:br/>
        <w:t xml:space="preserve">    lines = []</w:t>
        <w:br/>
        <w:br/>
        <w:t xml:space="preserve">    # Report header</w:t>
        <w:br/>
        <w:t xml:space="preserve">    lines.append("\n" + "=" * 70)</w:t>
        <w:br/>
        <w:t xml:space="preserve">    lines.append("           AI RESUME SCREENING SYSTEM — RANKING REPORT")</w:t>
        <w:br/>
        <w:t xml:space="preserve">    lines.append("=" * 70)</w:t>
        <w:br/>
        <w:br/>
        <w:t xml:space="preserve">    if role_name:</w:t>
        <w:br/>
        <w:t xml:space="preserve">        lines.append(f"Role: {role_name}")</w:t>
        <w:br/>
        <w:br/>
        <w:t xml:space="preserve">    # Add current timestamp</w:t>
        <w:br/>
        <w:t xml:space="preserve">    timestamp = datetime.now().strftime("%Y-%m-%d %H:%M:%S")</w:t>
        <w:br/>
        <w:t xml:space="preserve">    lines.append(f"Generated: {timestamp}")</w:t>
        <w:br/>
        <w:t xml:space="preserve">    lines.append(f"Total Candidates Screened: {len(ranked_candidates)}")</w:t>
        <w:br/>
        <w:t xml:space="preserve">    lines.append("-" * 70)</w:t>
        <w:br/>
        <w:br/>
        <w:t xml:space="preserve">    # Table header row</w:t>
        <w:br/>
        <w:t xml:space="preserve">    lines.append(f"\n{'Rank':&lt;6} {'Candidate Name':&lt;25} {'Final Score':&lt;14} {'Verdict'}")</w:t>
        <w:br/>
        <w:t xml:space="preserve">    lines.append("-" * 70)</w:t>
        <w:br/>
        <w:br/>
        <w:t xml:space="preserve">    # Data rows — one per candidate</w:t>
        <w:br/>
        <w:t xml:space="preserve">    for candidate in ranked_candidates:</w:t>
        <w:br/>
        <w:t xml:space="preserve">        rank = candidate.get('rank', '?')</w:t>
        <w:br/>
        <w:t xml:space="preserve">        name = candidate.get('name', 'Unknown')[:24]  # Truncate long names</w:t>
        <w:br/>
        <w:t xml:space="preserve">        score = candidate.get('final_score', 0)</w:t>
        <w:br/>
        <w:t xml:space="preserve">        verdict = candidate.get('interpretation', 'N/A')</w:t>
        <w:br/>
        <w:br/>
        <w:t xml:space="preserve">        # Remove emoji from verdict for table (cleaner display)</w:t>
        <w:br/>
        <w:t xml:space="preserve">        verdict_clean = verdict.split("—")[-1].strip() if "—" in verdict else verdict</w:t>
        <w:br/>
        <w:br/>
        <w:t xml:space="preserve">        # f-string formatting: :&lt;N means left-align in N characters</w:t>
        <w:br/>
        <w:t xml:space="preserve">        lines.append(f"{rank:&lt;6} {name:&lt;25} {score:&lt;14.2f} {verdict_clean}")</w:t>
        <w:br/>
        <w:br/>
        <w:t xml:space="preserve">    lines.append("-" * 70)</w:t>
        <w:br/>
        <w:br/>
        <w:t xml:space="preserve">    # Add shortlisted candidates summary</w:t>
        <w:br/>
        <w:t xml:space="preserve">    shortlisted = [c for c in ranked_candidates if c.get('final_score', 0) &gt;= 65]</w:t>
        <w:br/>
        <w:t xml:space="preserve">    lines.append(f"\n📋 SHORTLISTED CANDIDATES ({len(shortlisted)} of {len(ranked_candidates)}):")</w:t>
        <w:br/>
        <w:t xml:space="preserve">    if shortlisted:</w:t>
        <w:br/>
        <w:t xml:space="preserve">        for c in shortlisted:</w:t>
        <w:br/>
        <w:t xml:space="preserve">            lines.append(f"   #{c['rank']} {c['name']} — {c['final_score']:.2f}%")</w:t>
        <w:br/>
        <w:t xml:space="preserve">    else:</w:t>
        <w:br/>
        <w:t xml:space="preserve">        lines.append("   No candidates meet the shortlisting threshold (65%)")</w:t>
        <w:br/>
        <w:br/>
        <w:t xml:space="preserve">    lines.append("\n" + "=" * 70)</w:t>
        <w:br/>
        <w:br/>
        <w:t xml:space="preserve">    return "\n".join(lines)</w:t>
        <w:br/>
        <w:br/>
        <w:br/>
        <w:t>def generate_full_report(ranked_candidates, role_name=""):</w:t>
        <w:br/>
        <w:t xml:space="preserve">    """</w:t>
        <w:br/>
        <w:t xml:space="preserve">    MAIN FUNCTION: Generates the complete report for all candidates.</w:t>
        <w:br/>
        <w:br/>
        <w:t xml:space="preserve">    Combines:</w:t>
        <w:br/>
        <w:t xml:space="preserve">    1. Summary ranking table (all candidates at a glance)</w:t>
        <w:br/>
        <w:t xml:space="preserve">    2. Detailed individual reports (for each candidate)</w:t>
        <w:br/>
        <w:br/>
        <w:t xml:space="preserve">    PARAMETERS:</w:t>
        <w:br/>
        <w:t xml:space="preserve">        ranked_candidates (list): Sorted list of candidates</w:t>
        <w:br/>
        <w:t xml:space="preserve">        role_name (str): Job role name</w:t>
        <w:br/>
        <w:br/>
        <w:t xml:space="preserve">    RETURNS:</w:t>
        <w:br/>
        <w:t xml:space="preserve">        str: Complete report as formatted text</w:t>
        <w:br/>
        <w:t xml:space="preserve">    """</w:t>
        <w:br/>
        <w:br/>
        <w:t xml:space="preserve">    # Start with the summary table</w:t>
        <w:br/>
        <w:t xml:space="preserve">    full_report = generate_ranking_summary(ranked_candidates, role_name)</w:t>
        <w:br/>
        <w:br/>
        <w:t xml:space="preserve">    # Add detailed report for each candidate</w:t>
        <w:br/>
        <w:t xml:space="preserve">    full_report += "\n\n" + "=" * 70</w:t>
        <w:br/>
        <w:t xml:space="preserve">    full_report += "\n           DETAILED CANDIDATE REPORTS"</w:t>
        <w:br/>
        <w:t xml:space="preserve">    full_report += "\n" + "=" * 70 + "\n"</w:t>
        <w:br/>
        <w:br/>
        <w:t xml:space="preserve">    for candidate in ranked_candidates:</w:t>
        <w:br/>
        <w:t xml:space="preserve">        full_report += generate_candidate_report(candidate)</w:t>
        <w:br/>
        <w:br/>
        <w:t xml:space="preserve">    return full_report</w:t>
        <w:br/>
        <w:br/>
        <w:br/>
        <w:t>def save_report(report_text, filename="screening_report.txt"):</w:t>
        <w:br/>
        <w:t xml:space="preserve">    """</w:t>
        <w:br/>
        <w:t xml:space="preserve">    Saves the report to a text file.</w:t>
        <w:br/>
        <w:br/>
        <w:t xml:space="preserve">    PARAMETERS:</w:t>
        <w:br/>
        <w:t xml:space="preserve">        report_text (str): The report content</w:t>
        <w:br/>
        <w:t xml:space="preserve">        filename (str): Output filename</w:t>
        <w:br/>
        <w:br/>
        <w:t xml:space="preserve">    RETURNS:</w:t>
        <w:br/>
        <w:t xml:space="preserve">        str: Path where file was saved</w:t>
        <w:br/>
        <w:t xml:space="preserve">    """</w:t>
        <w:br/>
        <w:t xml:space="preserve">    try:</w:t>
        <w:br/>
        <w:t xml:space="preserve">        # Open file in write mode, using UTF-8 encoding for special characters</w:t>
        <w:br/>
        <w:t xml:space="preserve">        with open(filename, 'w', encoding='utf-8') as f:</w:t>
        <w:br/>
        <w:t xml:space="preserve">            f.write(report_text)</w:t>
        <w:br/>
        <w:t xml:space="preserve">        print(f"[INFO] Report saved to: {filename}")</w:t>
        <w:br/>
        <w:t xml:space="preserve">        return filename</w:t>
        <w:br/>
        <w:t xml:space="preserve">    except Exception as e:</w:t>
        <w:br/>
        <w:t xml:space="preserve">        print(f"[ERROR] Could not save report: {e}")</w:t>
        <w:br/>
        <w:t xml:space="preserve">        return ""</w:t>
        <w:br/>
        <w:br/>
        <w:br/>
        <w:t># ---- TEST / DEMO ----</w:t>
        <w:br/>
        <w:t>if __name__ == "__main__":</w:t>
        <w:br/>
        <w:t xml:space="preserve">    print("=== Candidate Ranking Test ===\n")</w:t>
        <w:br/>
        <w:br/>
        <w:t xml:space="preserve">    # Sample data simulating output from matching_algorithm.py</w:t>
        <w:br/>
        <w:t xml:space="preserve">    sample_candidates = [</w:t>
        <w:br/>
        <w:t xml:space="preserve">        {</w:t>
        <w:br/>
        <w:t xml:space="preserve">            'name': 'Alice Johnson',</w:t>
        <w:br/>
        <w:t xml:space="preserve">            'final_score': 82.5,</w:t>
        <w:br/>
        <w:t xml:space="preserve">            'tfidf_percent': 78.0,</w:t>
        <w:br/>
        <w:t xml:space="preserve">            'skill_score': 87.0,</w:t>
        <w:br/>
        <w:t xml:space="preserve">            'interpretation': '🌟 Excellent Match — Highly Recommended',</w:t>
        <w:br/>
        <w:t xml:space="preserve">            'matching_skills': {'python', 'machine learning', 'sql', 'pandas', 'tensorflow'},</w:t>
        <w:br/>
        <w:t xml:space="preserve">            'missing_skills': {'pytorch', 'deep learning'}</w:t>
        <w:br/>
        <w:t xml:space="preserve">        },</w:t>
        <w:br/>
        <w:t xml:space="preserve">        {</w:t>
        <w:br/>
        <w:t xml:space="preserve">            'name': 'Bob Smith',</w:t>
        <w:br/>
        <w:t xml:space="preserve">            'final_score': 61.3,</w:t>
        <w:br/>
        <w:t xml:space="preserve">            'tfidf_percent': 55.0,</w:t>
        <w:br/>
        <w:t xml:space="preserve">            'skill_score': 67.6,</w:t>
        <w:br/>
        <w:t xml:space="preserve">            'interpretation': '🟡 Moderate Match — Consider for Interview',</w:t>
        <w:br/>
        <w:t xml:space="preserve">            'matching_skills': {'python', 'sql', 'pandas'},</w:t>
        <w:br/>
        <w:t xml:space="preserve">            'missing_skills': {'machine learning', 'tensorflow', 'pytorch', 'deep learning'}</w:t>
        <w:br/>
        <w:t xml:space="preserve">        },</w:t>
        <w:br/>
        <w:t xml:space="preserve">        {</w:t>
        <w:br/>
        <w:t xml:space="preserve">            'name': 'Carol White',</w:t>
        <w:br/>
        <w:t xml:space="preserve">            'final_score': 74.8,</w:t>
        <w:br/>
        <w:t xml:space="preserve">            'tfidf_percent': 70.2,</w:t>
        <w:br/>
        <w:t xml:space="preserve">            'skill_score': 79.4,</w:t>
        <w:br/>
        <w:t xml:space="preserve">            'interpretation': '✅ Good Match — Recommended for Interview',</w:t>
        <w:br/>
        <w:t xml:space="preserve">            'matching_skills': {'python', 'machine learning', 'tensorflow', 'sql'},</w:t>
        <w:br/>
        <w:t xml:space="preserve">            'missing_skills': {'pytorch', 'deep learning', 'pandas'}</w:t>
        <w:br/>
        <w:t xml:space="preserve">        }</w:t>
        <w:br/>
        <w:t xml:space="preserve">    ]</w:t>
        <w:br/>
        <w:br/>
        <w:t xml:space="preserve">    # Rank the candidates</w:t>
        <w:br/>
        <w:t xml:space="preserve">    ranked = rank_candidates(sample_candidates)</w:t>
        <w:br/>
        <w:br/>
        <w:t xml:space="preserve">    # Generate and print the full report</w:t>
        <w:br/>
        <w:t xml:space="preserve">    report = generate_full_report(ranked, "Data Scientist")</w:t>
        <w:br/>
        <w:t xml:space="preserve">    print(report)</w:t>
      </w:r>
    </w:p>
    <w:p>
      <w:pPr>
        <w:pStyle w:val="Heading1"/>
      </w:pPr>
      <w:r>
        <w:t>job_description.py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br/>
        <w:t># --- IMPORTS ---</w:t>
        <w:br/>
        <w:t>import os  # For file path operations (if loading from file)</w:t>
        <w:br/>
        <w:br/>
        <w:br/>
        <w:t># ============================================================</w:t>
        <w:br/>
        <w:t># BUILT-IN JOB DESCRIPTIONS DICTIONARY</w:t>
        <w:br/>
        <w:t># ============================================================</w:t>
        <w:br/>
        <w:t># This dictionary stores sample job descriptions for different roles.</w:t>
        <w:br/>
        <w:t># KEY   = Role name (what you type to select)</w:t>
        <w:br/>
        <w:t># VALUE = Full job description text</w:t>
        <w:br/>
        <w:br/>
        <w:t>JOB_DESCRIPTIONS = {</w:t>
        <w:br/>
        <w:br/>
        <w:t xml:space="preserve">    "data_scientist": """</w:t>
        <w:br/>
        <w:t xml:space="preserve">        We are looking for an experienced Data Scientist to join our team.</w:t>
        <w:br/>
        <w:br/>
        <w:t xml:space="preserve">        Required Skills:</w:t>
        <w:br/>
        <w:t xml:space="preserve">        Python, Machine Learning, Deep Learning, TensorFlow, PyTorch,</w:t>
        <w:br/>
        <w:t xml:space="preserve">        Data Analysis, Statistics, SQL, Data Visualization, Pandas, NumPy,</w:t>
        <w:br/>
        <w:t xml:space="preserve">        Scikit-learn, Natural Language Processing, Computer Vision,</w:t>
        <w:br/>
        <w:t xml:space="preserve">        Matplotlib, Seaborn, Jupyter Notebook, Git, GitHub,</w:t>
        <w:br/>
        <w:t xml:space="preserve">        Communication Skills, Problem Solving, Critical Thinking.</w:t>
        <w:br/>
        <w:br/>
        <w:t xml:space="preserve">        Responsibilities:</w:t>
        <w:br/>
        <w:t xml:space="preserve">        - Build and deploy machine learning models</w:t>
        <w:br/>
        <w:t xml:space="preserve">        - Analyze large datasets to extract insights</w:t>
        <w:br/>
        <w:t xml:space="preserve">        - Collaborate with engineering and product teams</w:t>
        <w:br/>
        <w:t xml:space="preserve">        - Present findings to stakeholders</w:t>
        <w:br/>
        <w:t xml:space="preserve">        - Optimize existing models for better performance</w:t>
        <w:br/>
        <w:br/>
        <w:t xml:space="preserve">        Experience: Minimum 2 years in data science or related field.</w:t>
        <w:br/>
        <w:t xml:space="preserve">        Education: Bachelor's or Master's degree in Computer Science, Statistics, or related field.</w:t>
        <w:br/>
        <w:t xml:space="preserve">    """,</w:t>
        <w:br/>
        <w:br/>
        <w:t xml:space="preserve">    "software_engineer": """</w:t>
        <w:br/>
        <w:t xml:space="preserve">        We are hiring a Software Engineer for our backend development team.</w:t>
        <w:br/>
        <w:br/>
        <w:t xml:space="preserve">        Required Skills:</w:t>
        <w:br/>
        <w:t xml:space="preserve">        Python, Java, JavaScript, REST API, Django, Flask, Spring Boot,</w:t>
        <w:br/>
        <w:t xml:space="preserve">        SQL, PostgreSQL, MySQL, MongoDB, Git, GitHub, Docker, Kubernetes,</w:t>
        <w:br/>
        <w:t xml:space="preserve">        AWS, Linux, Agile, Scrum, Problem Solving, Communication,</w:t>
        <w:br/>
        <w:t xml:space="preserve">        Unit Testing, CI/CD, Microservices, System Design.</w:t>
        <w:br/>
        <w:br/>
        <w:t xml:space="preserve">        Responsibilities:</w:t>
        <w:br/>
        <w:t xml:space="preserve">        - Design and implement scalable backend services</w:t>
        <w:br/>
        <w:t xml:space="preserve">        - Write clean, tested, maintainable code</w:t>
        <w:br/>
        <w:t xml:space="preserve">        - Collaborate with frontend and DevOps teams</w:t>
        <w:br/>
        <w:t xml:space="preserve">        - Participate in code reviews</w:t>
        <w:br/>
        <w:t xml:space="preserve">        - Debug and resolve production issues</w:t>
        <w:br/>
        <w:br/>
        <w:t xml:space="preserve">        Experience: 1-4 years of software development experience.</w:t>
        <w:br/>
        <w:t xml:space="preserve">        Education: Bachelor's degree in Computer Science or equivalent.</w:t>
        <w:br/>
        <w:t xml:space="preserve">    """,</w:t>
        <w:br/>
        <w:br/>
        <w:t xml:space="preserve">    "web_developer": """</w:t>
        <w:br/>
        <w:t xml:space="preserve">        Looking for a Front-End / Full Stack Web Developer.</w:t>
        <w:br/>
        <w:br/>
        <w:t xml:space="preserve">        Required Skills:</w:t>
        <w:br/>
        <w:t xml:space="preserve">        HTML, CSS, JavaScript, React, Angular, Vue.js, Node.js,</w:t>
        <w:br/>
        <w:t xml:space="preserve">        Bootstrap, Tailwind CSS, REST API, JSON, Git, GitHub,</w:t>
        <w:br/>
        <w:t xml:space="preserve">        Responsive Design, UI/UX, Figma, TypeScript, Next.js,</w:t>
        <w:br/>
        <w:t xml:space="preserve">        MongoDB, MySQL, Redux, Problem Solving, Teamwork.</w:t>
        <w:br/>
        <w:br/>
        <w:t xml:space="preserve">        Responsibilities:</w:t>
        <w:br/>
        <w:t xml:space="preserve">        - Build responsive and interactive web applications</w:t>
        <w:br/>
        <w:t xml:space="preserve">        - Convert UI/UX designs into working code</w:t>
        <w:br/>
        <w:t xml:space="preserve">        - Ensure cross-browser compatibility</w:t>
        <w:br/>
        <w:t xml:space="preserve">        - Optimize web performance</w:t>
        <w:br/>
        <w:t xml:space="preserve">        - Work with backend APIs</w:t>
        <w:br/>
        <w:br/>
        <w:t xml:space="preserve">        Experience: 1-3 years in web development.</w:t>
        <w:br/>
        <w:t xml:space="preserve">        Education: Any degree in Computer Science or related field.</w:t>
        <w:br/>
        <w:t xml:space="preserve">    """,</w:t>
        <w:br/>
        <w:br/>
        <w:t xml:space="preserve">    "hr_manager": """</w:t>
        <w:br/>
        <w:t xml:space="preserve">        We are looking for an HR Manager to lead our People &amp; Culture team.</w:t>
        <w:br/>
        <w:br/>
        <w:t xml:space="preserve">        Required Skills:</w:t>
        <w:br/>
        <w:t xml:space="preserve">        Recruitment, Talent Acquisition, Employee Relations, Payroll,</w:t>
        <w:br/>
        <w:t xml:space="preserve">        Performance Management, HR Policies, Communication, Leadership,</w:t>
        <w:br/>
        <w:t xml:space="preserve">        Conflict Resolution, Onboarding, HRIS Systems, MS Excel,</w:t>
        <w:br/>
        <w:t xml:space="preserve">        Labor Law, Training &amp; Development, Team Management,</w:t>
        <w:br/>
        <w:t xml:space="preserve">        Problem Solving, Emotional Intelligence, Negotiation.</w:t>
        <w:br/>
        <w:br/>
        <w:t xml:space="preserve">        Responsibilities:</w:t>
        <w:br/>
        <w:t xml:space="preserve">        - Manage end-to-end recruitment processes</w:t>
        <w:br/>
        <w:t xml:space="preserve">        - Handle employee relations and grievances</w:t>
        <w:br/>
        <w:t xml:space="preserve">        - Design and implement HR policies</w:t>
        <w:br/>
        <w:t xml:space="preserve">        - Conduct performance appraisals</w:t>
        <w:br/>
        <w:t xml:space="preserve">        - Manage payroll and benefits</w:t>
        <w:br/>
        <w:br/>
        <w:t xml:space="preserve">        Experience: 4-6 years in HR or People Management.</w:t>
        <w:br/>
        <w:t xml:space="preserve">        Education: MBA in HR or equivalent.</w:t>
        <w:br/>
        <w:t xml:space="preserve">    """,</w:t>
        <w:br/>
        <w:br/>
        <w:t xml:space="preserve">    "data_analyst": """</w:t>
        <w:br/>
        <w:t xml:space="preserve">        Seeking a Data Analyst to help drive data-driven decisions.</w:t>
        <w:br/>
        <w:br/>
        <w:t xml:space="preserve">        Required Skills:</w:t>
        <w:br/>
        <w:t xml:space="preserve">        Python, SQL, Excel, Power BI, Tableau, Data Visualization,</w:t>
        <w:br/>
        <w:t xml:space="preserve">        Statistics, Data Cleaning, Pandas, NumPy, Matplotlib,</w:t>
        <w:br/>
        <w:t xml:space="preserve">        Google Analytics, A/B Testing, Reporting, Communication,</w:t>
        <w:br/>
        <w:t xml:space="preserve">        Critical Thinking, Problem Solving, Attention to Detail.</w:t>
        <w:br/>
        <w:br/>
        <w:t xml:space="preserve">        Responsibilities:</w:t>
        <w:br/>
        <w:t xml:space="preserve">        - Collect, clean and analyze large datasets</w:t>
        <w:br/>
        <w:t xml:space="preserve">        - Create dashboards and reports for business teams</w:t>
        <w:br/>
        <w:t xml:space="preserve">        - Identify trends and actionable insights</w:t>
        <w:br/>
        <w:t xml:space="preserve">        - Support business decisions with data evidence</w:t>
        <w:br/>
        <w:t xml:space="preserve">        - Present findings to non-technical stakeholders</w:t>
        <w:br/>
        <w:br/>
        <w:t xml:space="preserve">        Experience: 1-3 years in data analysis.</w:t>
        <w:br/>
        <w:t xml:space="preserve">        Education: Bachelor's in Statistics, Mathematics, or Computer Science.</w:t>
        <w:br/>
        <w:t xml:space="preserve">    """</w:t>
        <w:br/>
        <w:t>}</w:t>
        <w:br/>
        <w:br/>
        <w:br/>
        <w:t>def get_job_description(role_name):</w:t>
        <w:br/>
        <w:t xml:space="preserve">    """</w:t>
        <w:br/>
        <w:t xml:space="preserve">    Fetches the job description for a given role.</w:t>
        <w:br/>
        <w:br/>
        <w:t xml:space="preserve">    PARAMETER:</w:t>
        <w:br/>
        <w:t xml:space="preserve">        role_name (str): Name of the role (e.g., "data_scientist")</w:t>
        <w:br/>
        <w:br/>
        <w:t xml:space="preserve">    RETURNS:</w:t>
        <w:br/>
        <w:t xml:space="preserve">        str: Full job description text, or empty string if not found</w:t>
        <w:br/>
        <w:t xml:space="preserve">    """</w:t>
        <w:br/>
        <w:br/>
        <w:t xml:space="preserve">    # Convert to lowercase and replace spaces with underscores for matching</w:t>
        <w:br/>
        <w:t xml:space="preserve">    # Example: "Data Scientist" -&gt; "data_scientist"</w:t>
        <w:br/>
        <w:t xml:space="preserve">    role_key = role_name.lower().replace(" ", "_")</w:t>
        <w:br/>
        <w:br/>
        <w:t xml:space="preserve">    # Look up the role in our dictionary</w:t>
        <w:br/>
        <w:t xml:space="preserve">    if role_key in JOB_DESCRIPTIONS:</w:t>
        <w:br/>
        <w:t xml:space="preserve">        print(f"[INFO] Loaded job description for role: {role_name}")</w:t>
        <w:br/>
        <w:t xml:space="preserve">        return JOB_DESCRIPTIONS[role_key]</w:t>
        <w:br/>
        <w:t xml:space="preserve">    else:</w:t>
        <w:br/>
        <w:t xml:space="preserve">        # Role not found in our database</w:t>
        <w:br/>
        <w:t xml:space="preserve">        print(f"[WARNING] Role '{role_name}' not found. Available roles: {list(JOB_DESCRIPTIONS.keys())}")</w:t>
        <w:br/>
        <w:t xml:space="preserve">        return ""</w:t>
        <w:br/>
        <w:br/>
        <w:br/>
        <w:t>def load_jd_from_text(jd_text):</w:t>
        <w:br/>
        <w:t xml:space="preserve">    """</w:t>
        <w:br/>
        <w:t xml:space="preserve">    If user types/pastes a custom job description, just clean and return it.</w:t>
        <w:br/>
        <w:br/>
        <w:t xml:space="preserve">    PARAMETER:</w:t>
        <w:br/>
        <w:t xml:space="preserve">        jd_text (str): Raw job description text entered by user</w:t>
        <w:br/>
        <w:br/>
        <w:t xml:space="preserve">    RETURNS:</w:t>
        <w:br/>
        <w:t xml:space="preserve">        str: Cleaned JD text</w:t>
        <w:br/>
        <w:t xml:space="preserve">    """</w:t>
        <w:br/>
        <w:t xml:space="preserve">    return jd_text.strip()  # Remove leading/trailing whitespace</w:t>
        <w:br/>
        <w:br/>
        <w:br/>
        <w:t>def list_available_roles():</w:t>
        <w:br/>
        <w:t xml:space="preserve">    """</w:t>
        <w:br/>
        <w:t xml:space="preserve">    Returns a list of all available job roles in our system.</w:t>
        <w:br/>
        <w:br/>
        <w:t xml:space="preserve">    RETURNS:</w:t>
        <w:br/>
        <w:t xml:space="preserve">        list: List of role name strings</w:t>
        <w:br/>
        <w:t xml:space="preserve">    """</w:t>
        <w:br/>
        <w:t xml:space="preserve">    return list(JOB_DESCRIPTIONS.keys())  # Get all keys from dictionary</w:t>
        <w:br/>
        <w:br/>
        <w:br/>
        <w:t># ---- TEST / DEMO ----</w:t>
        <w:br/>
        <w:t>if __name__ == "__main__":</w:t>
        <w:br/>
        <w:t xml:space="preserve">    print("=== Job Description Module Test ===\n")</w:t>
        <w:br/>
        <w:br/>
        <w:t xml:space="preserve">    # Show available roles</w:t>
        <w:br/>
        <w:t xml:space="preserve">    print("Available Roles:", list_available_roles())</w:t>
        <w:br/>
        <w:t xml:space="preserve">    print()</w:t>
        <w:br/>
        <w:br/>
        <w:t xml:space="preserve">    # Fetch and display a sample JD</w:t>
        <w:br/>
        <w:t xml:space="preserve">    jd = get_job_description("data_scientist")</w:t>
        <w:br/>
        <w:t xml:space="preserve">    print("Data Scientist JD (first 300 chars):\n", jd[:300], "...")</w:t>
      </w:r>
    </w:p>
    <w:p>
      <w:pPr>
        <w:pStyle w:val="Heading1"/>
      </w:pPr>
      <w:r>
        <w:t>main.py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main.py</w:t>
        <w:br/>
        <w:t>=======</w:t>
        <w:br/>
        <w:t>PURPOSE: The central control file that ties all modules together.</w:t>
        <w:br/>
        <w:br/>
        <w:t>This is the file you run to use the system.</w:t>
        <w:br/>
        <w:t>It orchestrates the entire pipeline:</w:t>
        <w:br/>
        <w:br/>
        <w:t>PIPELINE FLOW:</w:t>
        <w:br/>
        <w:t xml:space="preserve">    Resume Files / Text</w:t>
        <w:br/>
        <w:t xml:space="preserve">          ↓</w:t>
        <w:br/>
        <w:t xml:space="preserve">    resume_parser.py     → Extract raw text</w:t>
        <w:br/>
        <w:t xml:space="preserve">          ↓</w:t>
        <w:br/>
        <w:t xml:space="preserve">    nlp_processing.py    → Clean and preprocess text</w:t>
        <w:br/>
        <w:t xml:space="preserve">          ↓</w:t>
        <w:br/>
        <w:t xml:space="preserve">    skill_matching.py    → Find matching &amp; missing skills</w:t>
        <w:br/>
        <w:t xml:space="preserve">          ↓</w:t>
        <w:br/>
        <w:t xml:space="preserve">    matching_algorithm.py → Calculate similarity scores (TF-IDF)</w:t>
        <w:br/>
        <w:t xml:space="preserve">          ↓</w:t>
        <w:br/>
        <w:t xml:space="preserve">    candidate_ranking.py  → Rank all candidates</w:t>
        <w:br/>
        <w:t xml:space="preserve">          ↓</w:t>
        <w:br/>
        <w:t xml:space="preserve">    Final Report         → Display results</w:t>
        <w:br/>
        <w:br/>
        <w:t>HOW TO RUN:</w:t>
        <w:br/>
        <w:t xml:space="preserve">    python main.py</w:t>
        <w:br/>
        <w:br/>
        <w:t>MODES:</w:t>
        <w:br/>
        <w:t xml:space="preserve">    1. Demo Mode: Uses built-in sample resumes (no files needed)</w:t>
        <w:br/>
        <w:t xml:space="preserve">    2. File Mode: Reads real PDF/DOCX files from your computer</w:t>
        <w:br/>
        <w:t>"""</w:t>
        <w:br/>
        <w:br/>
        <w:t># --- IMPORT ALL OUR MODULES ---</w:t>
        <w:br/>
        <w:t>from resume_parser import parse_resume, parse_resume_from_text     # Parse resumes</w:t>
        <w:br/>
        <w:t>from job_description import get_job_description, list_available_roles  # Get JD</w:t>
        <w:br/>
        <w:t>from nlp_processing import preprocess_to_string                    # NLP preprocessing</w:t>
        <w:br/>
        <w:t>from skill_matching import get_skill_analysis                      # Skill extraction</w:t>
        <w:br/>
        <w:t>from matching_algorithm import match_resume_to_jd                  # Similarity scoring</w:t>
        <w:br/>
        <w:t>from candidate_ranking import rank_candidates, generate_full_report, save_report  # Ranking</w:t>
        <w:br/>
        <w:br/>
        <w:br/>
        <w:t># ============================================================</w:t>
        <w:br/>
        <w:t># SAMPLE RESUMES FOR DEMO MODE</w:t>
        <w:br/>
        <w:t># ============================================================</w:t>
        <w:br/>
        <w:t># These are built-in sample resumes so you can test without needing real files.</w:t>
        <w:br/>
        <w:t># Each entry has a 'name' and 'text' key.</w:t>
        <w:br/>
        <w:br/>
        <w:t>SAMPLE_RESUMES = [</w:t>
        <w:br/>
        <w:t xml:space="preserve">    {</w:t>
        <w:br/>
        <w:t xml:space="preserve">        "name": "Alice Johnson",</w:t>
        <w:br/>
        <w:t xml:space="preserve">        "text": """</w:t>
        <w:br/>
        <w:t xml:space="preserve">        Alice Johnson</w:t>
        <w:br/>
        <w:t xml:space="preserve">        Email: alice.johnson@email.com | Phone: +1-234-567-8901</w:t>
        <w:br/>
        <w:t xml:space="preserve">        LinkedIn: linkedin.com/in/alicejohnson</w:t>
        <w:br/>
        <w:br/>
        <w:t xml:space="preserve">        PROFESSIONAL SUMMARY:</w:t>
        <w:br/>
        <w:t xml:space="preserve">        Data Scientist with 4 years of experience in machine learning, deep learning,</w:t>
        <w:br/>
        <w:t xml:space="preserve">        and natural language processing. Proven track record of delivering business insights.</w:t>
        <w:br/>
        <w:br/>
        <w:t xml:space="preserve">        TECHNICAL SKILLS:</w:t>
        <w:br/>
        <w:t xml:space="preserve">        Languages: Python, R, SQL</w:t>
        <w:br/>
        <w:t xml:space="preserve">        ML/AI: Machine Learning, Deep Learning, Natural Language Processing, Computer Vision</w:t>
        <w:br/>
        <w:t xml:space="preserve">        Frameworks: TensorFlow, PyTorch, Scikit-learn, Keras, Pandas, NumPy</w:t>
        <w:br/>
        <w:t xml:space="preserve">        Visualization: Matplotlib, Seaborn, Tableau, Power BI</w:t>
        <w:br/>
        <w:t xml:space="preserve">        Databases: MySQL, PostgreSQL, MongoDB</w:t>
        <w:br/>
        <w:t xml:space="preserve">        Tools: Git, GitHub, Jupyter Notebook, Docker, AWS</w:t>
        <w:br/>
        <w:br/>
        <w:t xml:space="preserve">        EXPERIENCE:</w:t>
        <w:br/>
        <w:t xml:space="preserve">        Senior Data Scientist | TechCorp Solutions (2021 - Present)</w:t>
        <w:br/>
        <w:t xml:space="preserve">        - Developed machine learning models increasing sales prediction accuracy by 35%</w:t>
        <w:br/>
        <w:t xml:space="preserve">        - Built NLP pipeline for customer sentiment analysis using BERT (HuggingFace)</w:t>
        <w:br/>
        <w:t xml:space="preserve">        - Created Power BI dashboards for executive reporting</w:t>
        <w:br/>
        <w:t xml:space="preserve">        - Led team of 3 junior data scientists</w:t>
        <w:br/>
        <w:br/>
        <w:t xml:space="preserve">        Data Analyst | DataDriven Inc (2019 - 2021)</w:t>
        <w:br/>
        <w:t xml:space="preserve">        - Performed statistical analysis on customer datasets (2M+ records)</w:t>
        <w:br/>
        <w:t xml:space="preserve">        - Built predictive models using Python and Scikit-learn</w:t>
        <w:br/>
        <w:t xml:space="preserve">        - Developed automated reporting using SQL and Excel</w:t>
        <w:br/>
        <w:br/>
        <w:t xml:space="preserve">        EDUCATION:</w:t>
        <w:br/>
        <w:t xml:space="preserve">        M.Tech in Computer Science | IIT Delhi | 2019</w:t>
        <w:br/>
        <w:t xml:space="preserve">        B.Tech in Electronics | Delhi University | 2017</w:t>
        <w:br/>
        <w:br/>
        <w:t xml:space="preserve">        CERTIFICATIONS:</w:t>
        <w:br/>
        <w:t xml:space="preserve">        - AWS Certified Machine Learning Specialty</w:t>
        <w:br/>
        <w:t xml:space="preserve">        - Google Professional Data Engineer</w:t>
        <w:br/>
        <w:t xml:space="preserve">        - TensorFlow Developer Certificate</w:t>
        <w:br/>
        <w:t xml:space="preserve">        """</w:t>
        <w:br/>
        <w:t xml:space="preserve">    },</w:t>
        <w:br/>
        <w:t xml:space="preserve">    {</w:t>
        <w:br/>
        <w:t xml:space="preserve">        "name": "Bob Smith",</w:t>
        <w:br/>
        <w:t xml:space="preserve">        "text": """</w:t>
        <w:br/>
        <w:t xml:space="preserve">        Bob Smith</w:t>
        <w:br/>
        <w:t xml:space="preserve">        Email: bob.smith@email.com | Phone: +1-987-654-3210</w:t>
        <w:br/>
        <w:br/>
        <w:t xml:space="preserve">        SUMMARY:</w:t>
        <w:br/>
        <w:t xml:space="preserve">        Fresh graduate with knowledge of Python and basic data analysis.</w:t>
        <w:br/>
        <w:t xml:space="preserve">        Completed several online courses in machine learning.</w:t>
        <w:br/>
        <w:t xml:space="preserve">        Eager to learn and grow in a professional environment.</w:t>
        <w:br/>
        <w:br/>
        <w:t xml:space="preserve">        SKILLS:</w:t>
        <w:br/>
        <w:t xml:space="preserve">        Python (Intermediate), SQL (Basic), Excel, Pandas (Basic),</w:t>
        <w:br/>
        <w:t xml:space="preserve">        Matplotlib, Git, Communication, Teamwork, Problem Solving</w:t>
        <w:br/>
        <w:br/>
        <w:t xml:space="preserve">        PROJECTS:</w:t>
        <w:br/>
        <w:t xml:space="preserve">        Student Grade Predictor (College Project):</w:t>
        <w:br/>
        <w:t xml:space="preserve">        - Used Python and Scikit-learn to predict student grades</w:t>
        <w:br/>
        <w:t xml:space="preserve">        - Applied linear regression on dataset of 500 students</w:t>
        <w:br/>
        <w:t xml:space="preserve">        - Achieved 78% accuracy on test data</w:t>
        <w:br/>
        <w:br/>
        <w:t xml:space="preserve">        Movie Recommendation System:</w:t>
        <w:br/>
        <w:t xml:space="preserve">        - Built collaborative filtering system using Python</w:t>
        <w:br/>
        <w:t xml:space="preserve">        - Used Pandas for data manipulation and Matplotlib for visualization</w:t>
        <w:br/>
        <w:br/>
        <w:t xml:space="preserve">        EDUCATION:</w:t>
        <w:br/>
        <w:t xml:space="preserve">        B.Tech in Computer Science | Mumbai University | 2024</w:t>
        <w:br/>
        <w:t xml:space="preserve">        CGPA: 7.8 / 10.0</w:t>
        <w:br/>
        <w:br/>
        <w:t xml:space="preserve">        CERTIFICATIONS:</w:t>
        <w:br/>
        <w:t xml:space="preserve">        - Coursera: Machine Learning by Andrew Ng</w:t>
        <w:br/>
        <w:t xml:space="preserve">        - Udemy: Python for Data Science</w:t>
        <w:br/>
        <w:t xml:space="preserve">        - Google: Fundamentals of Digital Marketing</w:t>
        <w:br/>
        <w:t xml:space="preserve">        """</w:t>
        <w:br/>
        <w:t xml:space="preserve">    },</w:t>
        <w:br/>
        <w:t xml:space="preserve">    {</w:t>
        <w:br/>
        <w:t xml:space="preserve">        "name": "Carol White",</w:t>
        <w:br/>
        <w:t xml:space="preserve">        "text": """</w:t>
        <w:br/>
        <w:t xml:space="preserve">        Carol White</w:t>
        <w:br/>
        <w:t xml:space="preserve">        Email: carol.white@email.com | GitHub: github.com/carolwhite</w:t>
        <w:br/>
        <w:br/>
        <w:t xml:space="preserve">        PROFESSIONAL PROFILE:</w:t>
        <w:br/>
        <w:t xml:space="preserve">        2.5 years experienced Data Scientist specializing in NLP and predictive analytics.</w:t>
        <w:br/>
        <w:t xml:space="preserve">        Strong background in Python, machine learning, and data visualization.</w:t>
        <w:br/>
        <w:br/>
        <w:t xml:space="preserve">        SKILLS:</w:t>
        <w:br/>
        <w:t xml:space="preserve">        Programming: Python, SQL, R</w:t>
        <w:br/>
        <w:t xml:space="preserve">        Machine Learning: Scikit-learn, Machine Learning, TensorFlow, XGBoost</w:t>
        <w:br/>
        <w:t xml:space="preserve">        NLP: Natural Language Processing, NLTK, SpaCy, Text Classification</w:t>
        <w:br/>
        <w:t xml:space="preserve">        Data: Pandas, NumPy, Data Analysis, Data Visualization</w:t>
        <w:br/>
        <w:t xml:space="preserve">        Visualization: Matplotlib, Seaborn, Tableau</w:t>
        <w:br/>
        <w:t xml:space="preserve">        Cloud: AWS, Google Cloud (GCP)</w:t>
        <w:br/>
        <w:t xml:space="preserve">        Others: Git, GitHub, Docker, Agile, Communication, Leadership</w:t>
        <w:br/>
        <w:br/>
        <w:t xml:space="preserve">        WORK EXPERIENCE:</w:t>
        <w:br/>
        <w:t xml:space="preserve">        Data Scientist | Analytics Hub (2022 - Present)</w:t>
        <w:br/>
        <w:t xml:space="preserve">        - Developed text classification model with 91% accuracy for support tickets</w:t>
        <w:br/>
        <w:t xml:space="preserve">        - Built customer churn prediction model saving $2M annually</w:t>
        <w:br/>
        <w:t xml:space="preserve">        - Deployed ML models to AWS SageMaker production environment</w:t>
        <w:br/>
        <w:t xml:space="preserve">        - Conducted weekly data insights sessions for business stakeholders</w:t>
        <w:br/>
        <w:br/>
        <w:t xml:space="preserve">        Junior Data Analyst | StartupXYZ (2021 - 2022)</w:t>
        <w:br/>
        <w:t xml:space="preserve">        - Cleaned and analyzed datasets of 500K+ records using Python and SQL</w:t>
        <w:br/>
        <w:t xml:space="preserve">        - Created automated Tableau dashboards reducing manual reporting by 60%</w:t>
        <w:br/>
        <w:br/>
        <w:t xml:space="preserve">        EDUCATION:</w:t>
        <w:br/>
        <w:t xml:space="preserve">        B.Sc. Statistics | University of Delhi | 2021</w:t>
        <w:br/>
        <w:br/>
        <w:t xml:space="preserve">        SOFT SKILLS:</w:t>
        <w:br/>
        <w:t xml:space="preserve">        Communication, Leadership, Teamwork, Problem Solving, Critical Thinking</w:t>
        <w:br/>
        <w:t xml:space="preserve">        """</w:t>
        <w:br/>
        <w:t xml:space="preserve">    },</w:t>
        <w:br/>
        <w:t xml:space="preserve">    {</w:t>
        <w:br/>
        <w:t xml:space="preserve">        "name": "David Lee",</w:t>
        <w:br/>
        <w:t xml:space="preserve">        "text": """</w:t>
        <w:br/>
        <w:t xml:space="preserve">        David Lee</w:t>
        <w:br/>
        <w:t xml:space="preserve">        Email: david.lee@email.com</w:t>
        <w:br/>
        <w:br/>
        <w:t xml:space="preserve">        OBJECTIVE:</w:t>
        <w:br/>
        <w:t xml:space="preserve">        Seeking a position in data or IT domain. Background in web development</w:t>
        <w:br/>
        <w:t xml:space="preserve">        and some exposure to data analytics.</w:t>
        <w:br/>
        <w:br/>
        <w:t xml:space="preserve">        SKILLS:</w:t>
        <w:br/>
        <w:t xml:space="preserve">        HTML, CSS, JavaScript, React, Node.js, Python (basic),</w:t>
        <w:br/>
        <w:t xml:space="preserve">        MySQL, Excel, Git, Communication</w:t>
        <w:br/>
        <w:br/>
        <w:t xml:space="preserve">        EXPERIENCE:</w:t>
        <w:br/>
        <w:t xml:space="preserve">        Web Developer | Freelance (2022 - 2024)</w:t>
        <w:br/>
        <w:t xml:space="preserve">        - Developed 10+ websites for local businesses using HTML, CSS, React</w:t>
        <w:br/>
        <w:t xml:space="preserve">        - Managed MySQL databases for e-commerce clients</w:t>
        <w:br/>
        <w:t xml:space="preserve">        - Integrated payment gateways and REST APIs</w:t>
        <w:br/>
        <w:br/>
        <w:t xml:space="preserve">        EDUCATION:</w:t>
        <w:br/>
        <w:t xml:space="preserve">        B.Sc. IT | Pune University | 2022</w:t>
        <w:br/>
        <w:br/>
        <w:t xml:space="preserve">        INTERESTS:</w:t>
        <w:br/>
        <w:t xml:space="preserve">        Learning machine learning, data analysis, Python programming</w:t>
        <w:br/>
        <w:t xml:space="preserve">        """</w:t>
        <w:br/>
        <w:t xml:space="preserve">    }</w:t>
        <w:br/>
        <w:t>]</w:t>
        <w:br/>
        <w:br/>
        <w:br/>
        <w:t>def run_screening(resumes, jd_text, jd_role="Job Role"):</w:t>
        <w:br/>
        <w:t xml:space="preserve">    """</w:t>
        <w:br/>
        <w:t xml:space="preserve">    CORE PIPELINE FUNCTION: Screens all resumes against a job description.</w:t>
        <w:br/>
        <w:br/>
        <w:t xml:space="preserve">    STEP-BY-STEP:</w:t>
        <w:br/>
        <w:t xml:space="preserve">        1. Preprocess JD text (NLP cleaning)</w:t>
        <w:br/>
        <w:t xml:space="preserve">        2. For each resume:</w:t>
        <w:br/>
        <w:t xml:space="preserve">           a. Preprocess resume text</w:t>
        <w:br/>
        <w:t xml:space="preserve">           b. Extract and compare skills</w:t>
        <w:br/>
        <w:t xml:space="preserve">           c. Calculate match score</w:t>
        <w:br/>
        <w:t xml:space="preserve">        3. Rank all candidates</w:t>
        <w:br/>
        <w:t xml:space="preserve">        4. Generate report</w:t>
        <w:br/>
        <w:br/>
        <w:t xml:space="preserve">    PARAMETERS:</w:t>
        <w:br/>
        <w:t xml:space="preserve">        resumes (list): List of {'name': ..., 'text': ...} dicts</w:t>
        <w:br/>
        <w:t xml:space="preserve">        jd_text (str): Full job description text</w:t>
        <w:br/>
        <w:t xml:space="preserve">        jd_role (str): Name of the role (for display)</w:t>
        <w:br/>
        <w:br/>
        <w:t xml:space="preserve">    RETURNS:</w:t>
        <w:br/>
        <w:t xml:space="preserve">        tuple: (ranked_candidates, full_report_string)</w:t>
        <w:br/>
        <w:t xml:space="preserve">    """</w:t>
        <w:br/>
        <w:br/>
        <w:t xml:space="preserve">    print(f"\n{'='*60}")</w:t>
        <w:br/>
        <w:t xml:space="preserve">    print(f"   SCREENING {len(resumes)} CANDIDATES FOR: {jd_role.upper()}")</w:t>
        <w:br/>
        <w:t xml:space="preserve">    print(f"{'='*60}\n")</w:t>
        <w:br/>
        <w:br/>
        <w:t xml:space="preserve">    # STEP 1: Preprocess the Job Description</w:t>
        <w:br/>
        <w:t xml:space="preserve">    # This converts the JD to clean, stemmed tokens as a string</w:t>
        <w:br/>
        <w:t xml:space="preserve">    print("[STEP 1] Preprocessing Job Description...")</w:t>
        <w:br/>
        <w:t xml:space="preserve">    processed_jd = preprocess_to_string(jd_text)</w:t>
        <w:br/>
        <w:t xml:space="preserve">    print(f"         JD processed. Words extracted: {len(processed_jd.split())}")</w:t>
        <w:br/>
        <w:br/>
        <w:t xml:space="preserve">    # List to collect all candidate data</w:t>
        <w:br/>
        <w:t xml:space="preserve">    candidates_data = []</w:t>
        <w:br/>
        <w:br/>
        <w:t xml:space="preserve">    # STEP 2: Process each resume</w:t>
        <w:br/>
        <w:t xml:space="preserve">    for i, resume in enumerate(resumes, 1):</w:t>
        <w:br/>
        <w:t xml:space="preserve">        name = resume['name']</w:t>
        <w:br/>
        <w:t xml:space="preserve">        text = resume['text']</w:t>
        <w:br/>
        <w:br/>
        <w:t xml:space="preserve">        print(f"\n[STEP 2.{i}] Processing Resume: {name}")</w:t>
        <w:br/>
        <w:t xml:space="preserve">        print(f"            Resume length: {len(text)} characters")</w:t>
        <w:br/>
        <w:br/>
        <w:t xml:space="preserve">        # A: Preprocess resume text (same cleaning as JD)</w:t>
        <w:br/>
        <w:t xml:space="preserve">        processed_resume = preprocess_to_string(text)</w:t>
        <w:br/>
        <w:br/>
        <w:t xml:space="preserve">        # B: Extract skills and calculate skill match</w:t>
        <w:br/>
        <w:t xml:space="preserve">        print(f"            Extracting skills...")</w:t>
        <w:br/>
        <w:t xml:space="preserve">        skill_analysis = get_skill_analysis(text, jd_text)</w:t>
        <w:br/>
        <w:br/>
        <w:t xml:space="preserve">        # C: Calculate TF-IDF similarity + final score</w:t>
        <w:br/>
        <w:t xml:space="preserve">        print(f"            Calculating match score...")</w:t>
        <w:br/>
        <w:t xml:space="preserve">        match_result = match_resume_to_jd(processed_resume, processed_jd,</w:t>
        <w:br/>
        <w:t xml:space="preserve">                                           skill_analysis['skill_score'])</w:t>
        <w:br/>
        <w:br/>
        <w:t xml:space="preserve">        # D: Combine everything into one candidate record</w:t>
        <w:br/>
        <w:t xml:space="preserve">        candidate_record = {</w:t>
        <w:br/>
        <w:t xml:space="preserve">            'name': name,</w:t>
        <w:br/>
        <w:t xml:space="preserve">            'tfidf_score': match_result['tfidf_score'],</w:t>
        <w:br/>
        <w:t xml:space="preserve">            'tfidf_percent': match_result['tfidf_percent'],</w:t>
        <w:br/>
        <w:t xml:space="preserve">            'skill_score': match_result['skill_score'],</w:t>
        <w:br/>
        <w:t xml:space="preserve">            'final_score': match_result['final_score'],</w:t>
        <w:br/>
        <w:t xml:space="preserve">            'interpretation': match_result['interpretation'],</w:t>
        <w:br/>
        <w:t xml:space="preserve">            'matching_skills': skill_analysis['matching_skills'],</w:t>
        <w:br/>
        <w:t xml:space="preserve">            'missing_skills': skill_analysis['missing_skills'],</w:t>
        <w:br/>
        <w:t xml:space="preserve">            'resume_skills': skill_analysis['resume_skills'],</w:t>
        <w:br/>
        <w:t xml:space="preserve">            'jd_skills': skill_analysis['jd_skills']</w:t>
        <w:br/>
        <w:t xml:space="preserve">        }</w:t>
        <w:br/>
        <w:br/>
        <w:t xml:space="preserve">        candidates_data.append(candidate_record)</w:t>
        <w:br/>
        <w:br/>
        <w:t xml:space="preserve">        # Quick preview for each candidate</w:t>
        <w:br/>
        <w:t xml:space="preserve">        print(f"            ✅ Score: {match_result['final_score']:.2f}% | {match_result['interpretation']}")</w:t>
        <w:br/>
        <w:br/>
        <w:t xml:space="preserve">    # STEP 3: Rank all candidates</w:t>
        <w:br/>
        <w:t xml:space="preserve">    print(f"\n[STEP 3] Ranking {len(candidates_data)} candidates...")</w:t>
        <w:br/>
        <w:t xml:space="preserve">    ranked_candidates = rank_candidates(candidates_data)</w:t>
        <w:br/>
        <w:br/>
        <w:t xml:space="preserve">    # STEP 4: Generate full report</w:t>
        <w:br/>
        <w:t xml:space="preserve">    print("[STEP 4] Generating report...\n")</w:t>
        <w:br/>
        <w:t xml:space="preserve">    full_report = generate_full_report(ranked_candidates, jd_role)</w:t>
        <w:br/>
        <w:br/>
        <w:t xml:space="preserve">    return ranked_candidates, full_report</w:t>
        <w:br/>
        <w:br/>
        <w:br/>
        <w:t>def main():</w:t>
        <w:br/>
        <w:t xml:space="preserve">    """</w:t>
        <w:br/>
        <w:t xml:space="preserve">    ENTRY POINT: Main function that runs when you execute: python main.py</w:t>
        <w:br/>
        <w:br/>
        <w:t xml:space="preserve">    Provides a simple menu to:</w:t>
        <w:br/>
        <w:t xml:space="preserve">    1. Run demo with built-in sample data</w:t>
        <w:br/>
        <w:t xml:space="preserve">    2. Specify a job role from available options</w:t>
        <w:br/>
        <w:t xml:space="preserve">    3. Enter a custom job description</w:t>
        <w:br/>
        <w:t xml:space="preserve">    """</w:t>
        <w:br/>
        <w:br/>
        <w:t xml:space="preserve">    # Print welcome banner</w:t>
        <w:br/>
        <w:t xml:space="preserve">    print("\n" + "=" * 60)</w:t>
        <w:br/>
        <w:t xml:space="preserve">    print("   🤖 AI-BASED SMART RESUME SCREENING SYSTEM")</w:t>
        <w:br/>
        <w:t xml:space="preserve">    print("   Built with Python | NLP | TF-IDF | Cosine Similarity")</w:t>
        <w:br/>
        <w:t xml:space="preserve">    print("=" * 60)</w:t>
        <w:br/>
        <w:br/>
        <w:t xml:space="preserve">    # Show available roles</w:t>
        <w:br/>
        <w:t xml:space="preserve">    available_roles = list_available_roles()</w:t>
        <w:br/>
        <w:t xml:space="preserve">    print("\n📋 Available Job Roles:")</w:t>
        <w:br/>
        <w:t xml:space="preserve">    for idx, role in enumerate(available_roles, 1):</w:t>
        <w:br/>
        <w:t xml:space="preserve">        print(f"   {idx}. {role.replace('_', ' ').title()}")</w:t>
        <w:br/>
        <w:br/>
        <w:t xml:space="preserve">    print("\n" + "-" * 60)</w:t>
        <w:br/>
        <w:t xml:space="preserve">    print("Select a mode:")</w:t>
        <w:br/>
        <w:t xml:space="preserve">    print("  [1] Demo Mode (use built-in sample resumes + select role)")</w:t>
        <w:br/>
        <w:t xml:space="preserve">    print("  [2] Custom JD Mode (paste your own job description)")</w:t>
        <w:br/>
        <w:t xml:space="preserve">    print("-" * 60)</w:t>
        <w:br/>
        <w:br/>
        <w:t xml:space="preserve">    # Get user choice</w:t>
        <w:br/>
        <w:t xml:space="preserve">    try:</w:t>
        <w:br/>
        <w:t xml:space="preserve">        mode = input("\nEnter choice (1 or 2): ").strip()</w:t>
        <w:br/>
        <w:t xml:space="preserve">    except (EOFError, KeyboardInterrupt):</w:t>
        <w:br/>
        <w:t xml:space="preserve">        mode = "1"  # Default to demo mode if running non-interactively</w:t>
        <w:br/>
        <w:br/>
        <w:t xml:space="preserve">    if mode == "1" or mode == "":</w:t>
        <w:br/>
        <w:t xml:space="preserve">        # ---- DEMO MODE ----</w:t>
        <w:br/>
        <w:t xml:space="preserve">        print("\n📌 DEMO MODE: Using built-in sample resumes")</w:t>
        <w:br/>
        <w:br/>
        <w:t xml:space="preserve">        # Ask which role to screen for</w:t>
        <w:br/>
        <w:t xml:space="preserve">        print("\nEnter role to screen for (e.g., data_scientist, software_engineer):")</w:t>
        <w:br/>
        <w:t xml:space="preserve">        print(f"Options: {', '.join(available_roles)}")</w:t>
        <w:br/>
        <w:t xml:space="preserve">        try:</w:t>
        <w:br/>
        <w:t xml:space="preserve">            role_input = input("Role: ").strip()</w:t>
        <w:br/>
        <w:t xml:space="preserve">        except (EOFError, KeyboardInterrupt):</w:t>
        <w:br/>
        <w:t xml:space="preserve">            role_input = "data_scientist"</w:t>
        <w:br/>
        <w:br/>
        <w:t xml:space="preserve">        if not role_input:</w:t>
        <w:br/>
        <w:t xml:space="preserve">            role_input = "data_scientist"</w:t>
        <w:br/>
        <w:br/>
        <w:t xml:space="preserve">        # Fetch the job description</w:t>
        <w:br/>
        <w:t xml:space="preserve">        jd_text = get_job_description(role_input)</w:t>
        <w:br/>
        <w:t xml:space="preserve">        if not jd_text:</w:t>
        <w:br/>
        <w:t xml:space="preserve">            print("Invalid role. Using 'data_scientist' as default.")</w:t>
        <w:br/>
        <w:t xml:space="preserve">            role_input = "data_scientist"</w:t>
        <w:br/>
        <w:t xml:space="preserve">            jd_text = get_job_description(role_input)</w:t>
        <w:br/>
        <w:br/>
        <w:t xml:space="preserve">        # Run the screening pipeline</w:t>
        <w:br/>
        <w:t xml:space="preserve">        ranked_candidates, full_report = run_screening(</w:t>
        <w:br/>
        <w:t xml:space="preserve">            SAMPLE_RESUMES,</w:t>
        <w:br/>
        <w:t xml:space="preserve">            jd_text,</w:t>
        <w:br/>
        <w:t xml:space="preserve">            role_input.replace("_", " ").title()</w:t>
        <w:br/>
        <w:t xml:space="preserve">        )</w:t>
        <w:br/>
        <w:br/>
        <w:t xml:space="preserve">    elif mode == "2":</w:t>
        <w:br/>
        <w:t xml:space="preserve">        # ---- CUSTOM JD MODE ----</w:t>
        <w:br/>
        <w:t xml:space="preserve">        print("\n📌 CUSTOM JD MODE")</w:t>
        <w:br/>
        <w:t xml:space="preserve">        print("Paste your job description below.")</w:t>
        <w:br/>
        <w:t xml:space="preserve">        print("Press ENTER twice when done:\n")</w:t>
        <w:br/>
        <w:t xml:space="preserve">        jd_lines = []</w:t>
        <w:br/>
        <w:t xml:space="preserve">        try:</w:t>
        <w:br/>
        <w:t xml:space="preserve">            while True:</w:t>
        <w:br/>
        <w:t xml:space="preserve">                line = input()</w:t>
        <w:br/>
        <w:t xml:space="preserve">                if line == "":</w:t>
        <w:br/>
        <w:t xml:space="preserve">                    if jd_lines and jd_lines[-1] == "":</w:t>
        <w:br/>
        <w:t xml:space="preserve">                        break</w:t>
        <w:br/>
        <w:t xml:space="preserve">                jd_lines.append(line)</w:t>
        <w:br/>
        <w:t xml:space="preserve">        except EOFError:</w:t>
        <w:br/>
        <w:t xml:space="preserve">            pass</w:t>
        <w:br/>
        <w:br/>
        <w:t xml:space="preserve">        jd_text = "\n".join(jd_lines)</w:t>
        <w:br/>
        <w:br/>
        <w:t xml:space="preserve">        if not jd_text.strip():</w:t>
        <w:br/>
        <w:t xml:space="preserve">            print("No JD entered. Using default Data Scientist JD.")</w:t>
        <w:br/>
        <w:t xml:space="preserve">            jd_text = get_job_description("data_scientist")</w:t>
        <w:br/>
        <w:t xml:space="preserve">            role_input = "data_scientist"</w:t>
        <w:br/>
        <w:t xml:space="preserve">        else:</w:t>
        <w:br/>
        <w:t xml:space="preserve">            role_input = "custom_role"</w:t>
        <w:br/>
        <w:br/>
        <w:t xml:space="preserve">        # Run screening</w:t>
        <w:br/>
        <w:t xml:space="preserve">        ranked_candidates, full_report = run_screening(</w:t>
        <w:br/>
        <w:t xml:space="preserve">            SAMPLE_RESUMES,</w:t>
        <w:br/>
        <w:t xml:space="preserve">            jd_text,</w:t>
        <w:br/>
        <w:t xml:space="preserve">            "Custom Role"</w:t>
        <w:br/>
        <w:t xml:space="preserve">        )</w:t>
        <w:br/>
        <w:br/>
        <w:t xml:space="preserve">    else:</w:t>
        <w:br/>
        <w:t xml:space="preserve">        print("Invalid choice. Running demo mode.")</w:t>
        <w:br/>
        <w:t xml:space="preserve">        jd_text = get_job_description("data_scientist")</w:t>
        <w:br/>
        <w:t xml:space="preserve">        ranked_candidates, full_report = run_screening(</w:t>
        <w:br/>
        <w:t xml:space="preserve">            SAMPLE_RESUMES, jd_text, "Data Scientist"</w:t>
        <w:br/>
        <w:t xml:space="preserve">        )</w:t>
        <w:br/>
        <w:br/>
        <w:t xml:space="preserve">    # ---- DISPLAY RESULTS ----</w:t>
        <w:br/>
        <w:t xml:space="preserve">    print(full_report)</w:t>
        <w:br/>
        <w:br/>
        <w:t xml:space="preserve">    # ---- SAVE REPORT ----</w:t>
        <w:br/>
        <w:t xml:space="preserve">    save_path = "outputs/screening_report.txt"</w:t>
        <w:br/>
        <w:t xml:space="preserve">    import os</w:t>
        <w:br/>
        <w:t xml:space="preserve">    os.makedirs("outputs", exist_ok=True)</w:t>
        <w:br/>
        <w:t xml:space="preserve">    save_report(full_report, save_path)</w:t>
        <w:br/>
        <w:br/>
        <w:t xml:space="preserve">    print(f"\n✅ Screening complete! Report saved to: {save_path}")</w:t>
        <w:br/>
        <w:t xml:space="preserve">    print("   You can open this file to view the full results.\n")</w:t>
        <w:br/>
        <w:br/>
        <w:br/>
        <w:t># This is Python's way of saying: "Only run main() if this file is run directly"</w:t>
        <w:br/>
        <w:t># When imported by another file (like streamlit_app.py), main() won't auto-run</w:t>
        <w:br/>
        <w:t>if __name__ == "__main__":</w:t>
        <w:br/>
        <w:t xml:space="preserve">    main()</w:t>
      </w:r>
    </w:p>
    <w:p>
      <w:pPr>
        <w:pStyle w:val="Heading1"/>
      </w:pPr>
      <w:r>
        <w:t>manage.py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#!/usr/bin/env python</w:t>
        <w:br/>
        <w:t>import os</w:t>
        <w:br/>
        <w:t>import sys</w:t>
        <w:br/>
        <w:br/>
        <w:br/>
        <w:t>def main():</w:t>
        <w:br/>
        <w:t xml:space="preserve">    os.environ.setdefault("DJANGO_SETTINGS_MODULE", "resume_system.settings")</w:t>
        <w:br/>
        <w:t xml:space="preserve">    try:</w:t>
        <w:br/>
        <w:t xml:space="preserve">        from django.core.management import execute_from_command_line</w:t>
        <w:br/>
        <w:t xml:space="preserve">    except ImportError as exc:</w:t>
        <w:br/>
        <w:t xml:space="preserve">        raise ImportError("Django is not installed.") from exc</w:t>
        <w:br/>
        <w:t xml:space="preserve">    execute_from_command_line(sys.argv)</w:t>
        <w:br/>
        <w:br/>
        <w:br/>
        <w:t>if __name__ == "__main__":</w:t>
        <w:br/>
        <w:t xml:space="preserve">    main()</w:t>
        <w:br/>
      </w:r>
    </w:p>
    <w:p>
      <w:pPr>
        <w:pStyle w:val="Heading1"/>
      </w:pPr>
      <w:r>
        <w:t>matching_algorithm.py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matching_algorithm.py</w:t>
        <w:br/>
        <w:t>=====================</w:t>
        <w:br/>
        <w:t>PURPOSE: Calculate how similar a resume is to a job description using TF-IDF + Cosine Similarity.</w:t>
        <w:br/>
        <w:br/>
        <w:t>HOW IT WORKS:</w:t>
        <w:br/>
        <w:t>1. TF-IDF converts text into numbers (a mathematical vector/array)</w:t>
        <w:br/>
        <w:t xml:space="preserve">   - TF  = Term Frequency    → How often a word appears in THIS document</w:t>
        <w:br/>
        <w:t xml:space="preserve">   - IDF = Inverse Document  → How rare/important the word is across all documents</w:t>
        <w:br/>
        <w:t xml:space="preserve">   - TF-IDF = TF × IDF       → Words that appear often HERE but rarely elsewhere get HIGH score</w:t>
        <w:br/>
        <w:br/>
        <w:t>2. Cosine Similarity measures the "angle" between two vectors</w:t>
        <w:br/>
        <w:t xml:space="preserve">   - Score = 1.0  → Documents are identical</w:t>
        <w:br/>
        <w:t xml:space="preserve">   - Score = 0.0  → Documents have nothing in common</w:t>
        <w:br/>
        <w:t xml:space="preserve">   - Score = 0.7  → Documents are 70% similar</w:t>
        <w:br/>
        <w:br/>
        <w:t>REAL WORLD ANALOGY:</w:t>
        <w:br/>
        <w:t>Imagine two arrows pointing in directions. Cosine Similarity measures how closely</w:t>
        <w:br/>
        <w:t>they point in the same direction. If resume and JD arrows point the same way,</w:t>
        <w:br/>
        <w:t>they're highly similar (good candidate match).</w:t>
        <w:br/>
        <w:br/>
        <w:t>EXAMPLE:</w:t>
        <w:br/>
        <w:t>JD: "We need Python Machine Learning expert"</w:t>
        <w:br/>
        <w:t>Resume: "I have 3 years Python Machine Learning experience"</w:t>
        <w:br/>
        <w:t>→ High similarity because both talk about same topics!</w:t>
        <w:br/>
        <w:t>"""</w:t>
        <w:br/>
        <w:br/>
        <w:t># --- IMPORTS ---</w:t>
        <w:br/>
        <w:t>from sklearn.feature_extraction.text import TfidfVectorizer  # Converts text to TF-IDF vectors</w:t>
        <w:br/>
        <w:t>from sklearn.metrics.pairwise import cosine_similarity        # Measures similarity between vectors</w:t>
        <w:br/>
        <w:t>import numpy as np                                            # Numerical operations</w:t>
        <w:br/>
        <w:br/>
        <w:br/>
        <w:t>def calculate_tfidf_cosine_similarity(text1, text2):</w:t>
        <w:br/>
        <w:t xml:space="preserve">    """</w:t>
        <w:br/>
        <w:t xml:space="preserve">    Calculates TF-IDF based Cosine Similarity between two texts.</w:t>
        <w:br/>
        <w:br/>
        <w:t xml:space="preserve">    This is the CORE matching algorithm of our system.</w:t>
        <w:br/>
        <w:br/>
        <w:t xml:space="preserve">    PARAMETERS:</w:t>
        <w:br/>
        <w:t xml:space="preserve">        text1 (str): First preprocessed text (e.g., resume)</w:t>
        <w:br/>
        <w:t xml:space="preserve">        text2 (str): Second preprocessed text (e.g., job description)</w:t>
        <w:br/>
        <w:br/>
        <w:t xml:space="preserve">    RETURNS:</w:t>
        <w:br/>
        <w:t xml:space="preserve">        float: Similarity score between 0.0 and 1.0</w:t>
        <w:br/>
        <w:t xml:space="preserve">               (multiply by 100 to get percentage)</w:t>
        <w:br/>
        <w:br/>
        <w:t xml:space="preserve">    STEP-BY-STEP:</w:t>
        <w:br/>
        <w:t xml:space="preserve">        1. Put both texts in a list (TfidfVectorizer needs a collection)</w:t>
        <w:br/>
        <w:t xml:space="preserve">        2. Create TF-IDF matrix: each row = a document, each column = a word</w:t>
        <w:br/>
        <w:t xml:space="preserve">        3. Row 0 = resume vector, Row 1 = JD vector</w:t>
        <w:br/>
        <w:t xml:space="preserve">        4. Calculate cosine similarity between the two rows</w:t>
        <w:br/>
        <w:t xml:space="preserve">        5. Return the similarity score</w:t>
        <w:br/>
        <w:t xml:space="preserve">    """</w:t>
        <w:br/>
        <w:br/>
        <w:t xml:space="preserve">    # STEP 1: Create the corpus (collection of documents)</w:t>
        <w:br/>
        <w:t xml:space="preserve">    # TfidfVectorizer needs a list of texts to process together</w:t>
        <w:br/>
        <w:t xml:space="preserve">    corpus = [text1, text2]</w:t>
        <w:br/>
        <w:br/>
        <w:t xml:space="preserve">    # STEP 2: Create TF-IDF Vectorizer</w:t>
        <w:br/>
        <w:t xml:space="preserve">    # ngram_range=(1,2): consider single words AND two-word phrases</w:t>
        <w:br/>
        <w:t xml:space="preserve">    #   - "machine" alone gets a score</w:t>
        <w:br/>
        <w:t xml:space="preserve">    #   - "machine learning" as a phrase also gets its own score</w:t>
        <w:br/>
        <w:t xml:space="preserve">    # min_df=1: include word even if it appears in just 1 document</w:t>
        <w:br/>
        <w:t xml:space="preserve">    # max_features=5000: limit to 5000 most important words (for speed)</w:t>
        <w:br/>
        <w:t xml:space="preserve">    vectorizer = TfidfVectorizer(</w:t>
        <w:br/>
        <w:t xml:space="preserve">        ngram_range=(1, 2),     # Use unigrams and bigrams</w:t>
        <w:br/>
        <w:t xml:space="preserve">        min_df=1,               # Include rare words too</w:t>
        <w:br/>
        <w:t xml:space="preserve">        max_features=5000       # Max vocabulary size</w:t>
        <w:br/>
        <w:t xml:space="preserve">    )</w:t>
        <w:br/>
        <w:br/>
        <w:t xml:space="preserve">    # STEP 3: Fit and transform the corpus</w:t>
        <w:br/>
        <w:t xml:space="preserve">    # fit_transform(): learns vocabulary AND converts text to numbers</w:t>
        <w:br/>
        <w:t xml:space="preserve">    # Result is a matrix: shape = (2 documents, N unique words)</w:t>
        <w:br/>
        <w:t xml:space="preserve">    tfidf_matrix = vectorizer.fit_transform(corpus)</w:t>
        <w:br/>
        <w:br/>
        <w:t xml:space="preserve">    # STEP 4: Calculate cosine similarity</w:t>
        <w:br/>
        <w:t xml:space="preserve">    # tfidf_matrix[0]: vector for text1 (resume)</w:t>
        <w:br/>
        <w:t xml:space="preserve">    # tfidf_matrix[1]: vector for text2 (JD)</w:t>
        <w:br/>
        <w:t xml:space="preserve">    # cosine_similarity() returns a matrix — we get [0][0] for the score</w:t>
        <w:br/>
        <w:t xml:space="preserve">    similarity_matrix = cosine_similarity(tfidf_matrix[0], tfidf_matrix[1])</w:t>
        <w:br/>
        <w:br/>
        <w:t xml:space="preserve">    # STEP 5: Extract the single similarity score</w:t>
        <w:br/>
        <w:t xml:space="preserve">    # similarity_matrix is [[score]] so we take [0][0]</w:t>
        <w:br/>
        <w:t xml:space="preserve">    similarity_score = similarity_matrix[0][0]</w:t>
        <w:br/>
        <w:br/>
        <w:t xml:space="preserve">    # Round to 4 decimal places for precision</w:t>
        <w:br/>
        <w:t xml:space="preserve">    return round(float(similarity_score), 4)</w:t>
        <w:br/>
        <w:br/>
        <w:br/>
        <w:t>def calculate_weighted_score(tfidf_score, skill_score, tfidf_weight=0.5, skill_weight=0.5):</w:t>
        <w:br/>
        <w:t xml:space="preserve">    """</w:t>
        <w:br/>
        <w:t xml:space="preserve">    Combines TF-IDF score and Skill Match score into one final score.</w:t>
        <w:br/>
        <w:br/>
        <w:t xml:space="preserve">    WHY COMBINE?</w:t>
        <w:br/>
        <w:t xml:space="preserve">    - TF-IDF is good at measuring overall text similarity</w:t>
        <w:br/>
        <w:t xml:space="preserve">    - Skill matching is good at finding specific required skills</w:t>
        <w:br/>
        <w:t xml:space="preserve">    - Together they give a more accurate and fair score</w:t>
        <w:br/>
        <w:br/>
        <w:t xml:space="preserve">    PARAMETERS:</w:t>
        <w:br/>
        <w:t xml:space="preserve">        tfidf_score (float): TF-IDF cosine similarity (0 to 1)</w:t>
        <w:br/>
        <w:t xml:space="preserve">        skill_score (float): Skill match percentage (0 to 100)</w:t>
        <w:br/>
        <w:t xml:space="preserve">        tfidf_weight (float): Weight for TF-IDF score (default 0.5 = 50%)</w:t>
        <w:br/>
        <w:t xml:space="preserve">        skill_weight (float): Weight for skill score (default 0.5 = 50%)</w:t>
        <w:br/>
        <w:br/>
        <w:t xml:space="preserve">    RETURNS:</w:t>
        <w:br/>
        <w:t xml:space="preserve">        float: Final combined score as percentage (0 to 100)</w:t>
        <w:br/>
        <w:br/>
        <w:t xml:space="preserve">    FORMULA:</w:t>
        <w:br/>
        <w:t xml:space="preserve">        Final = (tfidf_score × 100 × tfidf_weight) + (skill_score × skill_weight)</w:t>
        <w:br/>
        <w:t xml:space="preserve">    """</w:t>
        <w:br/>
        <w:br/>
        <w:t xml:space="preserve">    # Convert tfidf_score from 0-1 scale to 0-100 scale</w:t>
        <w:br/>
        <w:t xml:space="preserve">    tfidf_percent = tfidf_score * 100  # e.g., 0.72 → 72%</w:t>
        <w:br/>
        <w:br/>
        <w:t xml:space="preserve">    # Weighted combination</w:t>
        <w:br/>
        <w:t xml:space="preserve">    # Example: tfidf=72%, skill=60%, both at 50% weight</w:t>
        <w:br/>
        <w:t xml:space="preserve">    # Final = (72 × 0.5) + (60 × 0.5) = 36 + 30 = 66%</w:t>
        <w:br/>
        <w:t xml:space="preserve">    final_score = (tfidf_percent * tfidf_weight) + (skill_score * skill_weight)</w:t>
        <w:br/>
        <w:br/>
        <w:t xml:space="preserve">    # Ensure score doesn't exceed 100</w:t>
        <w:br/>
        <w:t xml:space="preserve">    final_score = min(final_score, 100.0)</w:t>
        <w:br/>
        <w:br/>
        <w:t xml:space="preserve">    # Round to 2 decimal places</w:t>
        <w:br/>
        <w:t xml:space="preserve">    return round(final_score, 2)</w:t>
        <w:br/>
        <w:br/>
        <w:br/>
        <w:t>def match_resume_to_jd(preprocessed_resume, preprocessed_jd, skill_score):</w:t>
        <w:br/>
        <w:t xml:space="preserve">    """</w:t>
        <w:br/>
        <w:t xml:space="preserve">    MAIN MATCHING FUNCTION: Combines all matching approaches.</w:t>
        <w:br/>
        <w:br/>
        <w:t xml:space="preserve">    Takes preprocessed texts and skill score, returns comprehensive results.</w:t>
        <w:br/>
        <w:br/>
        <w:t xml:space="preserve">    PARAMETERS:</w:t>
        <w:br/>
        <w:t xml:space="preserve">        preprocessed_resume (str): Cleaned resume text (from nlp_processing.py)</w:t>
        <w:br/>
        <w:t xml:space="preserve">        preprocessed_jd (str): Cleaned JD text (from nlp_processing.py)</w:t>
        <w:br/>
        <w:t xml:space="preserve">        skill_score (float): Skill match percentage from skill_matching.py</w:t>
        <w:br/>
        <w:br/>
        <w:t xml:space="preserve">    RETURNS:</w:t>
        <w:br/>
        <w:t xml:space="preserve">        dict: {</w:t>
        <w:br/>
        <w:t xml:space="preserve">            'tfidf_score': Raw TF-IDF similarity (0-1),</w:t>
        <w:br/>
        <w:t xml:space="preserve">            'tfidf_percent': TF-IDF as percentage,</w:t>
        <w:br/>
        <w:t xml:space="preserve">            'skill_score': Skill match percentage,</w:t>
        <w:br/>
        <w:t xml:space="preserve">            'final_score': Combined weighted score,</w:t>
        <w:br/>
        <w:t xml:space="preserve">            'interpretation': Text description of the match level</w:t>
        <w:br/>
        <w:t xml:space="preserve">        }</w:t>
        <w:br/>
        <w:t xml:space="preserve">    """</w:t>
        <w:br/>
        <w:br/>
        <w:t xml:space="preserve">    # Calculate TF-IDF cosine similarity</w:t>
        <w:br/>
        <w:t xml:space="preserve">    tfidf_score = calculate_tfidf_cosine_similarity(preprocessed_resume, preprocessed_jd)</w:t>
        <w:br/>
        <w:br/>
        <w:t xml:space="preserve">    # Convert to percentage</w:t>
        <w:br/>
        <w:t xml:space="preserve">    tfidf_percent = round(tfidf_score * 100, 2)</w:t>
        <w:br/>
        <w:br/>
        <w:t xml:space="preserve">    # Calculate final weighted score</w:t>
        <w:br/>
        <w:t xml:space="preserve">    final_score = calculate_weighted_score(tfidf_score, skill_score)</w:t>
        <w:br/>
        <w:br/>
        <w:t xml:space="preserve">    # Interpret the final score with human-readable description</w:t>
        <w:br/>
        <w:t xml:space="preserve">    interpretation = interpret_score(final_score)</w:t>
        <w:br/>
        <w:br/>
        <w:t xml:space="preserve">    return {</w:t>
        <w:br/>
        <w:t xml:space="preserve">        'tfidf_score': tfidf_score,</w:t>
        <w:br/>
        <w:t xml:space="preserve">        'tfidf_percent': tfidf_percent,</w:t>
        <w:br/>
        <w:t xml:space="preserve">        'skill_score': skill_score,</w:t>
        <w:br/>
        <w:t xml:space="preserve">        'final_score': final_score,</w:t>
        <w:br/>
        <w:t xml:space="preserve">        'interpretation': interpretation</w:t>
        <w:br/>
        <w:t xml:space="preserve">    }</w:t>
        <w:br/>
        <w:br/>
        <w:br/>
        <w:t>def interpret_score(score):</w:t>
        <w:br/>
        <w:t xml:space="preserve">    """</w:t>
        <w:br/>
        <w:t xml:space="preserve">    Converts a numeric score into a human-readable match level.</w:t>
        <w:br/>
        <w:br/>
        <w:t xml:space="preserve">    PARAMETERS:</w:t>
        <w:br/>
        <w:t xml:space="preserve">        score (float): Final match score (0 to 100)</w:t>
        <w:br/>
        <w:br/>
        <w:t xml:space="preserve">    RETURNS:</w:t>
        <w:br/>
        <w:t xml:space="preserve">        str: Text description of the match level</w:t>
        <w:br/>
        <w:t xml:space="preserve">    """</w:t>
        <w:br/>
        <w:br/>
        <w:t xml:space="preserve">    if score &gt;= 80:</w:t>
        <w:br/>
        <w:t xml:space="preserve">        return "🌟 Excellent Match — Highly Recommended"</w:t>
        <w:br/>
        <w:t xml:space="preserve">    elif score &gt;= 65:</w:t>
        <w:br/>
        <w:t xml:space="preserve">        return "✅ Good Match — Recommended for Interview"</w:t>
        <w:br/>
        <w:t xml:space="preserve">    elif score &gt;= 50:</w:t>
        <w:br/>
        <w:t xml:space="preserve">        return "🟡 Moderate Match — Consider for Interview"</w:t>
        <w:br/>
        <w:t xml:space="preserve">    elif score &gt;= 35:</w:t>
        <w:br/>
        <w:t xml:space="preserve">        return "🟠 Weak Match — Needs Review"</w:t>
        <w:br/>
        <w:t xml:space="preserve">    else:</w:t>
        <w:br/>
        <w:t xml:space="preserve">        return "❌ Poor Match — Not Recommended"</w:t>
        <w:br/>
        <w:br/>
        <w:br/>
        <w:t># ---- TEST / DEMO ----</w:t>
        <w:br/>
        <w:t>if __name__ == "__main__":</w:t>
        <w:br/>
        <w:t xml:space="preserve">    print("=== Matching Algorithm Test ===\n")</w:t>
        <w:br/>
        <w:br/>
        <w:t xml:space="preserve">    # Sample preprocessed texts (already cleaned/stemmed)</w:t>
        <w:br/>
        <w:t xml:space="preserve">    resume_processed = "python machin learn tensor flow panda sql data analyt git communic"</w:t>
        <w:br/>
        <w:t xml:space="preserve">    jd_processed = "python machin learn deep learn tensor flow pytorch sql data scienc communic teamwork"</w:t>
        <w:br/>
        <w:br/>
        <w:t xml:space="preserve">    skill_score = 65.0  # Simulating 65% skill match</w:t>
        <w:br/>
        <w:br/>
        <w:t xml:space="preserve">    result = match_resume_to_jd(resume_processed, jd_processed, skill_score)</w:t>
        <w:br/>
        <w:br/>
        <w:t xml:space="preserve">    print("TF-IDF Raw Score:", result['tfidf_score'])</w:t>
        <w:br/>
        <w:t xml:space="preserve">    print("TF-IDF Percentage:", result['tfidf_percent'], "%")</w:t>
        <w:br/>
        <w:t xml:space="preserve">    print("Skill Score:", result['skill_score'], "%")</w:t>
        <w:br/>
        <w:t xml:space="preserve">    print("FINAL SCORE:", result['final_score'], "%")</w:t>
        <w:br/>
        <w:t xml:space="preserve">    print("Interpretation:", result['interpretation'])</w:t>
      </w:r>
    </w:p>
    <w:p>
      <w:pPr>
        <w:pStyle w:val="Heading1"/>
      </w:pPr>
      <w:r>
        <w:t>nlp_processing.py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nlp_processing.py</w:t>
        <w:br/>
        <w:t>=================</w:t>
        <w:br/>
        <w:t>PURPOSE: Clean and preprocess text using Natural Language Processing (NLP) techniques.</w:t>
        <w:br/>
        <w:br/>
        <w:t>HOW IT WORKS:</w:t>
        <w:br/>
        <w:t>1. Convert text to lowercase</w:t>
        <w:br/>
        <w:t>2. Remove punctuation and special characters</w:t>
        <w:br/>
        <w:t>3. Tokenize (split into individual words)</w:t>
        <w:br/>
        <w:t>4. Remove stopwords (common words like "the", "is", "and" that don't add meaning)</w:t>
        <w:br/>
        <w:t>5. Apply stemming (reduce words to base form using Porter Stemmer algorithm)</w:t>
        <w:br/>
        <w:br/>
        <w:t>REAL WORLD ANALOGY:</w:t>
        <w:br/>
        <w:t>Think of this as a "text cleaner". Before comparing two documents,</w:t>
        <w:br/>
        <w:t>we remove all the noise (punctuation, filler words) so we compare</w:t>
        <w:br/>
        <w:t>only the meaningful words. Like cleaning vegetables before cooking.</w:t>
        <w:br/>
        <w:br/>
        <w:t>EXAMPLE:</w:t>
        <w:br/>
        <w:t>Input:  "The candidate has experience in Python programming and Machine Learning."</w:t>
        <w:br/>
        <w:t>Output: ['candidat', 'experi', 'python', 'program', 'machin', 'learn']</w:t>
        <w:br/>
        <w:br/>
        <w:t>NOTE: This version works with built-in Python + scikit-learn (no NLTK required).</w:t>
        <w:br/>
        <w:t xml:space="preserve">      Optionally uses NLTK if installed for enhanced processing.</w:t>
        <w:br/>
        <w:t>"""</w:t>
        <w:br/>
        <w:br/>
        <w:t># --- IMPORTS ---</w:t>
        <w:br/>
        <w:t>import re           # Regular Expressions - for pattern matching in text</w:t>
        <w:br/>
        <w:t>import string       # Provides list of punctuation characters</w:t>
        <w:br/>
        <w:br/>
        <w:t># Try to import NLTK (optional, for enhanced NLP)</w:t>
        <w:br/>
        <w:t>try:</w:t>
        <w:br/>
        <w:t xml:space="preserve">    import nltk</w:t>
        <w:br/>
        <w:t xml:space="preserve">    from nltk.tokenize import word_tokenize</w:t>
        <w:br/>
        <w:t xml:space="preserve">    from nltk.corpus import stopwords as nltk_stopwords</w:t>
        <w:br/>
        <w:t xml:space="preserve">    from nltk.stem import PorterStemmer</w:t>
        <w:br/>
        <w:br/>
        <w:t xml:space="preserve">    for resource, path in [('punkt', 'tokenizers/punkt'),</w:t>
        <w:br/>
        <w:t xml:space="preserve">                            ('punkt_tab', 'tokenizers/punkt_tab'),</w:t>
        <w:br/>
        <w:t xml:space="preserve">                            ('stopwords', 'corpora/stopwords')]:</w:t>
        <w:br/>
        <w:t xml:space="preserve">        try:</w:t>
        <w:br/>
        <w:t xml:space="preserve">            nltk.data.find(path)</w:t>
        <w:br/>
        <w:t xml:space="preserve">        except LookupError:</w:t>
        <w:br/>
        <w:t xml:space="preserve">            nltk.download(resource, quiet=True)</w:t>
        <w:br/>
        <w:br/>
        <w:t xml:space="preserve">    NLTK_AVAILABLE = True</w:t>
        <w:br/>
        <w:t xml:space="preserve">    _stemmer = PorterStemmer()</w:t>
        <w:br/>
        <w:t xml:space="preserve">    _stop_words_base = set(nltk_stopwords.words('english'))</w:t>
        <w:br/>
        <w:br/>
        <w:t>except ImportError:</w:t>
        <w:br/>
        <w:t xml:space="preserve">    NLTK_AVAILABLE = False</w:t>
        <w:br/>
        <w:br/>
        <w:br/>
        <w:t># ============================================================</w:t>
        <w:br/>
        <w:t># BUILT-IN PORTER STEMMER (No external dependency version)</w:t>
        <w:br/>
        <w:t># ============================================================</w:t>
        <w:br/>
        <w:br/>
        <w:t>class SimplePorterStemmer:</w:t>
        <w:br/>
        <w:t xml:space="preserve">    """</w:t>
        <w:br/>
        <w:t xml:space="preserve">    A lightweight stemmer that handles common English word endings.</w:t>
        <w:br/>
        <w:t xml:space="preserve">    Reduces words to approximate root form without needing NLTK.</w:t>
        <w:br/>
        <w:br/>
        <w:t xml:space="preserve">    EXAMPLE:</w:t>
        <w:br/>
        <w:t xml:space="preserve">        stem("programming") -&gt; "program"</w:t>
        <w:br/>
        <w:t xml:space="preserve">        stem("learning")    -&gt; "learn"</w:t>
        <w:br/>
        <w:t xml:space="preserve">        stem("databases")   -&gt; "databas"</w:t>
        <w:br/>
        <w:t xml:space="preserve">    """</w:t>
        <w:br/>
        <w:br/>
        <w:t xml:space="preserve">    def stem(self, word):</w:t>
        <w:br/>
        <w:t xml:space="preserve">        """Reduce word to its approximate root form."""</w:t>
        <w:br/>
        <w:t xml:space="preserve">        if len(word) &lt;= 3:</w:t>
        <w:br/>
        <w:t xml:space="preserve">            return word  # Very short words: don't stem them</w:t>
        <w:br/>
        <w:br/>
        <w:t xml:space="preserve">        # List of (suffix_to_remove, replacement) pairs</w:t>
        <w:br/>
        <w:t xml:space="preserve">        # Ordered from most specific to most general</w:t>
        <w:br/>
        <w:t xml:space="preserve">        suffixes = [</w:t>
        <w:br/>
        <w:t xml:space="preserve">            ('ational', 'ate'), ('tional', 'tion'), ('enci', 'ence'),</w:t>
        <w:br/>
        <w:t xml:space="preserve">            ('anci', 'ance'), ('izer', 'ize'), ('ization', 'ize'),</w:t>
        <w:br/>
        <w:t xml:space="preserve">            ('isation', 'ise'), ('ising', 'ise'), ('izing', 'ize'),</w:t>
        <w:br/>
        <w:t xml:space="preserve">            ('nesses', ''), ('fulness', 'ful'), ('ousness', 'ous'),</w:t>
        <w:br/>
        <w:t xml:space="preserve">            ('iveness', 'ive'), ('ations', 'ate'), ('ation', 'ate'),</w:t>
        <w:br/>
        <w:t xml:space="preserve">            ('alism', 'al'), ('ments', ''), ('ment', ''),</w:t>
        <w:br/>
        <w:t xml:space="preserve">            ('ness', ''), ('ings', ''), ('ing', ''),</w:t>
        <w:br/>
        <w:t xml:space="preserve">            ('tions', ''), ('tion', ''), ('sion', ''),</w:t>
        <w:br/>
        <w:t xml:space="preserve">            ('edly', ''), ('ingly', ''), ('lly', 'l'),</w:t>
        <w:br/>
        <w:t xml:space="preserve">            ('ally', 'al'), ('ful', ''), ('less', ''),</w:t>
        <w:br/>
        <w:t xml:space="preserve">            ('ous', ''), ('ive', ''), ('al', ''),</w:t>
        <w:br/>
        <w:t xml:space="preserve">            ('ers', ''), ('ied', 'y'), ('ies', 'y'),</w:t>
        <w:br/>
        <w:t xml:space="preserve">            ('ses', 's'), ('ed', ''), ('er', ''),</w:t>
        <w:br/>
        <w:t xml:space="preserve">            ('ly', ''), ('ry', ''), ('es', ''), ('s', '')</w:t>
        <w:br/>
        <w:t xml:space="preserve">        ]</w:t>
        <w:br/>
        <w:br/>
        <w:t xml:space="preserve">        for suffix, replacement in suffixes:</w:t>
        <w:br/>
        <w:t xml:space="preserve">            # Only apply if: word ends with suffix AND remaining stem &gt;= 3 chars</w:t>
        <w:br/>
        <w:t xml:space="preserve">            if word.endswith(suffix) and len(word) - len(suffix) &gt;= 3:</w:t>
        <w:br/>
        <w:t xml:space="preserve">                return word[:-len(suffix)] + replacement</w:t>
        <w:br/>
        <w:br/>
        <w:t xml:space="preserve">        return word  # No suffix matched — return original word</w:t>
        <w:br/>
        <w:br/>
        <w:br/>
        <w:t># ============================================================</w:t>
        <w:br/>
        <w:t># STOPWORDS (Built-in English stopwords list)</w:t>
        <w:br/>
        <w:t># ============================================================</w:t>
        <w:br/>
        <w:br/>
        <w:t>BUILT_IN_STOPWORDS = {</w:t>
        <w:br/>
        <w:t xml:space="preserve">    # Articles</w:t>
        <w:br/>
        <w:t xml:space="preserve">    'a', 'an', 'the', 'this', 'that', 'these', 'those',</w:t>
        <w:br/>
        <w:t xml:space="preserve">    # Pronouns</w:t>
        <w:br/>
        <w:t xml:space="preserve">    'i', 'me', 'my', 'we', 'our', 'you', 'your', 'he', 'him', 'his',</w:t>
        <w:br/>
        <w:t xml:space="preserve">    'she', 'her', 'it', 'its', 'they', 'them', 'their', 'who', 'whom',</w:t>
        <w:br/>
        <w:t xml:space="preserve">    # Prepositions</w:t>
        <w:br/>
        <w:t xml:space="preserve">    'at', 'by', 'for', 'in', 'of', 'on', 'to', 'up', 'as', 'from',</w:t>
        <w:br/>
        <w:t xml:space="preserve">    'with', 'into', 'through', 'about', 'between', 'during', 'before',</w:t>
        <w:br/>
        <w:t xml:space="preserve">    'after', 'above', 'below', 'over', 'under', 'per', 'via',</w:t>
        <w:br/>
        <w:t xml:space="preserve">    # Conjunctions</w:t>
        <w:br/>
        <w:t xml:space="preserve">    'and', 'but', 'or', 'nor', 'so', 'yet', 'both', 'either',</w:t>
        <w:br/>
        <w:t xml:space="preserve">    'neither', 'not', 'only', 'than', 'if', 'then', 'when',</w:t>
        <w:br/>
        <w:t xml:space="preserve">    'where', 'while', 'how', 'although', 'though', 'because',</w:t>
        <w:br/>
        <w:t xml:space="preserve">    # Common verbs</w:t>
        <w:br/>
        <w:t xml:space="preserve">    'is', 'are', 'was', 'were', 'be', 'been', 'being',</w:t>
        <w:br/>
        <w:t xml:space="preserve">    'have', 'has', 'had', 'do', 'does', 'did', 'will',</w:t>
        <w:br/>
        <w:t xml:space="preserve">    'would', 'could', 'should', 'may', 'might', 'must', 'can',</w:t>
        <w:br/>
        <w:t xml:space="preserve">    # Other filler words</w:t>
        <w:br/>
        <w:t xml:space="preserve">    'also', 'just', 'more', 'most', 'other', 'some', 'such',</w:t>
        <w:br/>
        <w:t xml:space="preserve">    'no', 'all', 'each', 'every', 'any', 'many', 'very',</w:t>
        <w:br/>
        <w:t xml:space="preserve">    'however', 'therefore', 'thus', 'hence', 'including',</w:t>
        <w:br/>
        <w:t xml:space="preserve">    'without', 'across', 'within', 'us', 'eg', 'ie',</w:t>
        <w:br/>
        <w:t xml:space="preserve">    # Resume/JD specific filler words</w:t>
        <w:br/>
        <w:t xml:space="preserve">    'experience', 'year', 'years', 'work', 'working', 'company',</w:t>
        <w:br/>
        <w:t xml:space="preserve">    'role', 'position', 'responsibilities', 'job', 'candidate',</w:t>
        <w:br/>
        <w:t xml:space="preserve">    'required', 'requirement', 'skill', 'skills', 'ability',</w:t>
        <w:br/>
        <w:t xml:space="preserve">    'knowledge', 'understand', 'understanding', 'using', 'use',</w:t>
        <w:br/>
        <w:t xml:space="preserve">    'good', 'strong', 'excellent', 'etc', 'please', 'well',</w:t>
        <w:br/>
        <w:t xml:space="preserve">    'new', 'high', 'like', 'include', 'includes', 'including'</w:t>
        <w:br/>
        <w:t>}</w:t>
        <w:br/>
        <w:br/>
        <w:t># Use NLTK stopwords if available (more comprehensive), else use built-in</w:t>
        <w:br/>
        <w:t>if NLTK_AVAILABLE:</w:t>
        <w:br/>
        <w:t xml:space="preserve">    STOP_WORDS = _stop_words_base.union(BUILT_IN_STOPWORDS)</w:t>
        <w:br/>
        <w:t xml:space="preserve">    stemmer = _stemmer</w:t>
        <w:br/>
        <w:t>else:</w:t>
        <w:br/>
        <w:t xml:space="preserve">    STOP_WORDS = BUILT_IN_STOPWORDS</w:t>
        <w:br/>
        <w:t xml:space="preserve">    stemmer = SimplePorterStemmer()</w:t>
        <w:br/>
        <w:br/>
        <w:br/>
        <w:t># ============================================================</w:t>
        <w:br/>
        <w:t># MAIN PREPROCESSING FUNCTIONS</w:t>
        <w:br/>
        <w:t># ============================================================</w:t>
        <w:br/>
        <w:br/>
        <w:t>def clean_text(text):</w:t>
        <w:br/>
        <w:t xml:space="preserve">    """</w:t>
        <w:br/>
        <w:t xml:space="preserve">    STEP 1 &amp; 2: Clean the text.</w:t>
        <w:br/>
        <w:br/>
        <w:t xml:space="preserve">    REMOVES: URLs, emails, phone numbers, punctuation, extra spaces.</w:t>
        <w:br/>
        <w:t xml:space="preserve">    CONVERTS: All text to lowercase.</w:t>
        <w:br/>
        <w:br/>
        <w:t xml:space="preserve">    PARAMETER:</w:t>
        <w:br/>
        <w:t xml:space="preserve">        text (str): Raw input text</w:t>
        <w:br/>
        <w:br/>
        <w:t xml:space="preserve">    RETURNS:</w:t>
        <w:br/>
        <w:t xml:space="preserve">        str: Cleaned text</w:t>
        <w:br/>
        <w:t xml:space="preserve">    """</w:t>
        <w:br/>
        <w:br/>
        <w:t xml:space="preserve">    # Convert to lowercase so "Python" == "python"</w:t>
        <w:br/>
        <w:t xml:space="preserve">    text = text.lower()</w:t>
        <w:br/>
        <w:br/>
        <w:t xml:space="preserve">    # Remove URLs (http://..., www....)</w:t>
        <w:br/>
        <w:t xml:space="preserve">    # \S+ means "one or more non-whitespace characters"</w:t>
        <w:br/>
        <w:t xml:space="preserve">    text = re.sub(r'http\S+|www\S+', '', text)</w:t>
        <w:br/>
        <w:br/>
        <w:t xml:space="preserve">    # Remove email addresses (word@word.word pattern)</w:t>
        <w:br/>
        <w:t xml:space="preserve">    text = re.sub(r'\S+@\S+', '', text)</w:t>
        <w:br/>
        <w:br/>
        <w:t xml:space="preserve">    # Remove phone numbers (various formats like +1-234-567-8901)</w:t>
        <w:br/>
        <w:t xml:space="preserve">    text = re.sub(r'[\+\(]?[1-9][0-9 .\-\(\)]{8,}[0-9]', '', text)</w:t>
        <w:br/>
        <w:br/>
        <w:t xml:space="preserve">    # Remove all punctuation characters</w:t>
        <w:br/>
        <w:t xml:space="preserve">    # string.punctuation = '!"#$%&amp;\'()*+,-./:;&lt;=&gt;?@[\\]^_`{|}~'</w:t>
        <w:br/>
        <w:t xml:space="preserve">    text = text.translate(str.maketrans('', '', string.punctuation))</w:t>
        <w:br/>
        <w:br/>
        <w:t xml:space="preserve">    # Replace multiple spaces with single space</w:t>
        <w:br/>
        <w:t xml:space="preserve">    # \s+ matches one or more whitespace characters (spaces, tabs, newlines)</w:t>
        <w:br/>
        <w:t xml:space="preserve">    text = re.sub(r'\s+', ' ', text)</w:t>
        <w:br/>
        <w:br/>
        <w:t xml:space="preserve">    # Remove leading/trailing whitespace</w:t>
        <w:br/>
        <w:t xml:space="preserve">    text = text.strip()</w:t>
        <w:br/>
        <w:br/>
        <w:t xml:space="preserve">    return text</w:t>
        <w:br/>
        <w:br/>
        <w:br/>
        <w:t>def tokenize(text):</w:t>
        <w:br/>
        <w:t xml:space="preserve">    """</w:t>
        <w:br/>
        <w:t xml:space="preserve">    STEP 3: Split text into individual words.</w:t>
        <w:br/>
        <w:br/>
        <w:t xml:space="preserve">    EXAMPLE:</w:t>
        <w:br/>
        <w:t xml:space="preserve">        "python data science" → ["python", "data", "science"]</w:t>
        <w:br/>
        <w:br/>
        <w:t xml:space="preserve">    PARAMETER:</w:t>
        <w:br/>
        <w:t xml:space="preserve">        text (str): Cleaned text</w:t>
        <w:br/>
        <w:br/>
        <w:t xml:space="preserve">    RETURNS:</w:t>
        <w:br/>
        <w:t xml:space="preserve">        list: List of individual word strings</w:t>
        <w:br/>
        <w:t xml:space="preserve">    """</w:t>
        <w:br/>
        <w:t xml:space="preserve">    if NLTK_AVAILABLE:</w:t>
        <w:br/>
        <w:t xml:space="preserve">        # NLTK's word_tokenize handles contractions etc. more intelligently</w:t>
        <w:br/>
        <w:t xml:space="preserve">        tokens = word_tokenize(text)</w:t>
        <w:br/>
        <w:t xml:space="preserve">    else:</w:t>
        <w:br/>
        <w:t xml:space="preserve">        # Python's built-in split() — works well enough for our purpose</w:t>
        <w:br/>
        <w:t xml:space="preserve">        tokens = text.split()</w:t>
        <w:br/>
        <w:br/>
        <w:t xml:space="preserve">    # Keep ONLY pure alphabetic tokens (no numbers like "2024", no symbols)</w:t>
        <w:br/>
        <w:t xml:space="preserve">    # token.isalpha() returns True only if ALL characters are letters</w:t>
        <w:br/>
        <w:t xml:space="preserve">    tokens = [token for token in tokens if token.isalpha()]</w:t>
        <w:br/>
        <w:br/>
        <w:t xml:space="preserve">    return tokens</w:t>
        <w:br/>
        <w:br/>
        <w:br/>
        <w:t>def remove_stopwords(tokens):</w:t>
        <w:br/>
        <w:t xml:space="preserve">    """</w:t>
        <w:br/>
        <w:t xml:space="preserve">    STEP 4: Remove common filler words.</w:t>
        <w:br/>
        <w:br/>
        <w:t xml:space="preserve">    EXAMPLE:</w:t>
        <w:br/>
        <w:t xml:space="preserve">        ["the", "candidate", "has", "python", "skills"] → ["candidate", "python"]</w:t>
        <w:br/>
        <w:br/>
        <w:t xml:space="preserve">    PARAMETER:</w:t>
        <w:br/>
        <w:t xml:space="preserve">        tokens (list): List of word strings</w:t>
        <w:br/>
        <w:br/>
        <w:t xml:space="preserve">    RETURNS:</w:t>
        <w:br/>
        <w:t xml:space="preserve">        list: Filtered list without stopwords</w:t>
        <w:br/>
        <w:t xml:space="preserve">    """</w:t>
        <w:br/>
        <w:t xml:space="preserve">    # List comprehension: keep word ONLY IF it's not in stopwords AND length &gt; 2</w:t>
        <w:br/>
        <w:t xml:space="preserve">    filtered = [word for word in tokens</w:t>
        <w:br/>
        <w:t xml:space="preserve">                if word not in STOP_WORDS and len(word) &gt; 2]</w:t>
        <w:br/>
        <w:t xml:space="preserve">    return filtered</w:t>
        <w:br/>
        <w:br/>
        <w:br/>
        <w:t>def apply_stemming(tokens):</w:t>
        <w:br/>
        <w:t xml:space="preserve">    """</w:t>
        <w:br/>
        <w:t xml:space="preserve">    STEP 5: Reduce words to their root/base form.</w:t>
        <w:br/>
        <w:br/>
        <w:t xml:space="preserve">    EXAMPLE:</w:t>
        <w:br/>
        <w:t xml:space="preserve">        ["programming", "learning", "databases"] → ["program", "learn", "databas"]</w:t>
        <w:br/>
        <w:br/>
        <w:t xml:space="preserve">    WHY STEM?</w:t>
        <w:br/>
        <w:t xml:space="preserve">    So "programmer" and "programming" both match when searching for "program".</w:t>
        <w:br/>
        <w:br/>
        <w:t xml:space="preserve">    PARAMETER:</w:t>
        <w:br/>
        <w:t xml:space="preserve">        tokens (list): List of word strings</w:t>
        <w:br/>
        <w:br/>
        <w:t xml:space="preserve">    RETURNS:</w:t>
        <w:br/>
        <w:t xml:space="preserve">        list: List of stemmed words</w:t>
        <w:br/>
        <w:t xml:space="preserve">    """</w:t>
        <w:br/>
        <w:t xml:space="preserve">    # Apply stemmer to each word using a list comprehension</w:t>
        <w:br/>
        <w:t xml:space="preserve">    stemmed = [stemmer.stem(word) for word in tokens]</w:t>
        <w:br/>
        <w:t xml:space="preserve">    return stemmed</w:t>
        <w:br/>
        <w:br/>
        <w:br/>
        <w:t>def preprocess(text, use_stemming=True):</w:t>
        <w:br/>
        <w:t xml:space="preserve">    """</w:t>
        <w:br/>
        <w:t xml:space="preserve">    MAIN FUNCTION: Run the complete 4-step preprocessing pipeline.</w:t>
        <w:br/>
        <w:br/>
        <w:t xml:space="preserve">    Pipeline: Raw Text → Clean → Tokenize → Remove Stopwords → Stem</w:t>
        <w:br/>
        <w:br/>
        <w:t xml:space="preserve">    PARAMETERS:</w:t>
        <w:br/>
        <w:t xml:space="preserve">        text (str): Raw input text (resume or job description)</w:t>
        <w:br/>
        <w:t xml:space="preserve">        use_stemming (bool): Whether to apply stemming (default: True)</w:t>
        <w:br/>
        <w:br/>
        <w:t xml:space="preserve">    RETURNS:</w:t>
        <w:br/>
        <w:t xml:space="preserve">        list: Fully processed list of word tokens</w:t>
        <w:br/>
        <w:t xml:space="preserve">    """</w:t>
        <w:br/>
        <w:t xml:space="preserve">    # STEP 1+2: Clean the text</w:t>
        <w:br/>
        <w:t xml:space="preserve">    cleaned = clean_text(text)</w:t>
        <w:br/>
        <w:br/>
        <w:t xml:space="preserve">    # STEP 3: Split into words</w:t>
        <w:br/>
        <w:t xml:space="preserve">    tokens = tokenize(cleaned)</w:t>
        <w:br/>
        <w:br/>
        <w:t xml:space="preserve">    # STEP 4: Remove stopwords</w:t>
        <w:br/>
        <w:t xml:space="preserve">    filtered = remove_stopwords(tokens)</w:t>
        <w:br/>
        <w:br/>
        <w:t xml:space="preserve">    # STEP 5: Apply stemming (if enabled)</w:t>
        <w:br/>
        <w:t xml:space="preserve">    if use_stemming:</w:t>
        <w:br/>
        <w:t xml:space="preserve">        result = apply_stemming(filtered)</w:t>
        <w:br/>
        <w:t xml:space="preserve">    else:</w:t>
        <w:br/>
        <w:t xml:space="preserve">        result = filtered</w:t>
        <w:br/>
        <w:br/>
        <w:t xml:space="preserve">    return result</w:t>
        <w:br/>
        <w:br/>
        <w:br/>
        <w:t>def preprocess_to_string(text, use_stemming=True):</w:t>
        <w:br/>
        <w:t xml:space="preserve">    """</w:t>
        <w:br/>
        <w:t xml:space="preserve">    Same as preprocess() but returns result as a STRING (not list).</w:t>
        <w:br/>
        <w:br/>
        <w:t xml:space="preserve">    WHY: TF-IDF Vectorizer needs a string, not a list.</w:t>
        <w:br/>
        <w:br/>
        <w:t xml:space="preserve">    EXAMPLE:</w:t>
        <w:br/>
        <w:t xml:space="preserve">        Input:  "Python programming and Machine Learning"</w:t>
        <w:br/>
        <w:t xml:space="preserve">        Output: "python program machin learn"</w:t>
        <w:br/>
        <w:br/>
        <w:t xml:space="preserve">    RETURNS:</w:t>
        <w:br/>
        <w:t xml:space="preserve">        str: Space-joined string of processed tokens</w:t>
        <w:br/>
        <w:t xml:space="preserve">    """</w:t>
        <w:br/>
        <w:t xml:space="preserve">    tokens = preprocess(text, use_stemming)</w:t>
        <w:br/>
        <w:t xml:space="preserve">    # " ".join() connects list items with spaces</w:t>
        <w:br/>
        <w:t xml:space="preserve">    # ["python", "program", "learn"] → "python program learn"</w:t>
        <w:br/>
        <w:t xml:space="preserve">    return " ".join(tokens)</w:t>
        <w:br/>
        <w:br/>
        <w:br/>
        <w:t># ---- TEST / DEMO ----</w:t>
        <w:br/>
        <w:t>if __name__ == "__main__":</w:t>
        <w:br/>
        <w:t xml:space="preserve">    print("=== NLP Processing Test ===")</w:t>
        <w:br/>
        <w:t xml:space="preserve">    print(f"Using NLTK: {NLTK_AVAILABLE}\n")</w:t>
        <w:br/>
        <w:br/>
        <w:t xml:space="preserve">    sample_text = """</w:t>
        <w:br/>
        <w:t xml:space="preserve">    The candidate has 3 years of experience in Python programming, Machine Learning,</w:t>
        <w:br/>
        <w:t xml:space="preserve">    and Data Analysis. They have worked with TensorFlow, Scikit-learn, and Pandas.</w:t>
        <w:br/>
        <w:t xml:space="preserve">    """</w:t>
        <w:br/>
        <w:br/>
        <w:t xml:space="preserve">    print("Original Text:", sample_text.strip())</w:t>
        <w:br/>
        <w:t xml:space="preserve">    print("\nAfter Cleaning:")</w:t>
        <w:br/>
        <w:t xml:space="preserve">    print(clean_text(sample_text))</w:t>
        <w:br/>
        <w:br/>
        <w:t xml:space="preserve">    print("\nAfter Tokenizing:")</w:t>
        <w:br/>
        <w:t xml:space="preserve">    print(tokenize(clean_text(sample_text)))</w:t>
        <w:br/>
        <w:br/>
        <w:t xml:space="preserve">    print("\nAfter Removing Stopwords:")</w:t>
        <w:br/>
        <w:t xml:space="preserve">    tokens = tokenize(clean_text(sample_text))</w:t>
        <w:br/>
        <w:t xml:space="preserve">    print(remove_stopwords(tokens))</w:t>
        <w:br/>
        <w:br/>
        <w:t xml:space="preserve">    print("\nFinal Output (with stemming):")</w:t>
        <w:br/>
        <w:t xml:space="preserve">    print(preprocess(sample_text))</w:t>
        <w:br/>
        <w:br/>
        <w:t xml:space="preserve">    print("\nAs String (for TF-IDF):")</w:t>
        <w:br/>
        <w:t xml:space="preserve">    print(preprocess_to_string(sample_text))</w:t>
      </w:r>
    </w:p>
    <w:p>
      <w:pPr>
        <w:pStyle w:val="Heading1"/>
      </w:pPr>
      <w:r>
        <w:t>resume_parser.py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resume_parser.py</w:t>
        <w:br/>
        <w:t>================</w:t>
        <w:br/>
        <w:t>PURPOSE: Extract raw text from resume files (PDF and DOCX formats).</w:t>
        <w:br/>
        <w:br/>
        <w:t>HOW IT WORKS:</w:t>
        <w:br/>
        <w:t>- Reads PDF resumes using PyPDF2</w:t>
        <w:br/>
        <w:t>- Reads DOCX resumes using python-docx</w:t>
        <w:br/>
        <w:t>- Returns plain text for further processing</w:t>
        <w:br/>
        <w:br/>
        <w:t>REAL WORLD ANALOGY:</w:t>
        <w:br/>
        <w:t>Think of this as a "scanner" that reads physical resumes and converts</w:t>
        <w:br/>
        <w:t>them into plain text so the computer can understand them.</w:t>
        <w:br/>
        <w:t>"""</w:t>
        <w:br/>
        <w:br/>
        <w:t># --- IMPORTS ---</w:t>
        <w:br/>
        <w:t>import os                      # os: used to check if file exists and get file extension</w:t>
        <w:br/>
        <w:t># Try PyPDF2 first; fall back to pypdf (newer package name)</w:t>
        <w:br/>
        <w:t>try:</w:t>
        <w:br/>
        <w:t xml:space="preserve">    import PyPDF2 as _pdf_lib   # PyPDF2: library to read PDF files</w:t>
        <w:br/>
        <w:t xml:space="preserve">    _PDF_LIB = "PyPDF2"</w:t>
        <w:br/>
        <w:t>except ImportError:</w:t>
        <w:br/>
        <w:t xml:space="preserve">    import pypdf as _pdf_lib    # pypdf: the updated successor to PyPDF2</w:t>
        <w:br/>
        <w:t xml:space="preserve">    _PDF_LIB = "pypdf"</w:t>
        <w:br/>
        <w:t>from docx import Document      # docx: library to read Word (.docx) files</w:t>
        <w:br/>
        <w:br/>
        <w:br/>
        <w:t>def extract_text_from_pdf(pdf_path):</w:t>
        <w:br/>
        <w:t xml:space="preserve">    """</w:t>
        <w:br/>
        <w:t xml:space="preserve">    Reads a PDF file and returns all text from it.</w:t>
        <w:br/>
        <w:br/>
        <w:t xml:space="preserve">    PARAMETER:</w:t>
        <w:br/>
        <w:t xml:space="preserve">        pdf_path (str): Full path to the PDF file on your computer</w:t>
        <w:br/>
        <w:br/>
        <w:t xml:space="preserve">    RETURNS:</w:t>
        <w:br/>
        <w:t xml:space="preserve">        str: All text content found in the PDF</w:t>
        <w:br/>
        <w:t xml:space="preserve">    """</w:t>
        <w:br/>
        <w:t xml:space="preserve">    text = ""  # Start with empty string; we'll add text to this</w:t>
        <w:br/>
        <w:br/>
        <w:t xml:space="preserve">    try:</w:t>
        <w:br/>
        <w:t xml:space="preserve">        # Open the PDF file in binary read mode ("rb")</w:t>
        <w:br/>
        <w:t xml:space="preserve">        # "rb" = read binary — needed for non-text files like PDFs</w:t>
        <w:br/>
        <w:t xml:space="preserve">        with open(pdf_path, "rb") as pdf_file:</w:t>
        <w:br/>
        <w:br/>
        <w:t xml:space="preserve">            # Create a PDF reader object — like "opening" the file</w:t>
        <w:br/>
        <w:t xml:space="preserve">            # Uses whichever PDF library was successfully imported</w:t>
        <w:br/>
        <w:t xml:space="preserve">            pdf_reader = _pdf_lib.PdfReader(pdf_file)</w:t>
        <w:br/>
        <w:br/>
        <w:t xml:space="preserve">            # Loop through every page in the PDF</w:t>
        <w:br/>
        <w:t xml:space="preserve">            # len(pdf_reader.pages) gives us total number of pages</w:t>
        <w:br/>
        <w:t xml:space="preserve">            for page_number in range(len(pdf_reader.pages)):</w:t>
        <w:br/>
        <w:br/>
        <w:t xml:space="preserve">                # Get the specific page object</w:t>
        <w:br/>
        <w:t xml:space="preserve">                page = pdf_reader.pages[page_number]</w:t>
        <w:br/>
        <w:br/>
        <w:t xml:space="preserve">                # Extract text from this page and add to our full text</w:t>
        <w:br/>
        <w:t xml:space="preserve">                # The "\n" adds a new line between pages</w:t>
        <w:br/>
        <w:t xml:space="preserve">                text += page.extract_text() + "\n"</w:t>
        <w:br/>
        <w:br/>
        <w:t xml:space="preserve">    except Exception as e:</w:t>
        <w:br/>
        <w:t xml:space="preserve">        # If something goes wrong (file not found, corrupted PDF, etc.)</w:t>
        <w:br/>
        <w:t xml:space="preserve">        # Print the error and return empty string instead of crashing</w:t>
        <w:br/>
        <w:t xml:space="preserve">        print(f"[ERROR] Could not read PDF: {pdf_path} | Reason: {e}")</w:t>
        <w:br/>
        <w:t xml:space="preserve">        return ""</w:t>
        <w:br/>
        <w:br/>
        <w:t xml:space="preserve">    return text  # Return all the text we collected</w:t>
        <w:br/>
        <w:br/>
        <w:br/>
        <w:t>def extract_text_from_docx(docx_path):</w:t>
        <w:br/>
        <w:t xml:space="preserve">    """</w:t>
        <w:br/>
        <w:t xml:space="preserve">    Reads a Word (.docx) file and returns all text from it.</w:t>
        <w:br/>
        <w:br/>
        <w:t xml:space="preserve">    PARAMETER:</w:t>
        <w:br/>
        <w:t xml:space="preserve">        docx_path (str): Full path to the DOCX file</w:t>
        <w:br/>
        <w:br/>
        <w:t xml:space="preserve">    RETURNS:</w:t>
        <w:br/>
        <w:t xml:space="preserve">        str: All text content found in the DOCX file</w:t>
        <w:br/>
        <w:t xml:space="preserve">    """</w:t>
        <w:br/>
        <w:t xml:space="preserve">    text = ""  # Start with empty string</w:t>
        <w:br/>
        <w:br/>
        <w:t xml:space="preserve">    try:</w:t>
        <w:br/>
        <w:t xml:space="preserve">        # Open the DOCX file using python-docx's Document class</w:t>
        <w:br/>
        <w:t xml:space="preserve">        doc = Document(docx_path)</w:t>
        <w:br/>
        <w:br/>
        <w:t xml:space="preserve">        # A DOCX file contains "paragraphs" — each line/block of text</w:t>
        <w:br/>
        <w:t xml:space="preserve">        # Loop through all paragraphs in the document</w:t>
        <w:br/>
        <w:t xml:space="preserve">        for paragraph in doc.paragraphs:</w:t>
        <w:br/>
        <w:br/>
        <w:t xml:space="preserve">            # paragraph.text gives us the text of one paragraph</w:t>
        <w:br/>
        <w:t xml:space="preserve">            # Strip() removes extra spaces at start and end</w:t>
        <w:br/>
        <w:t xml:space="preserve">            # "\n" adds a newline after each paragraph</w:t>
        <w:br/>
        <w:t xml:space="preserve">            text += paragraph.text.strip() + "\n"</w:t>
        <w:br/>
        <w:br/>
        <w:t xml:space="preserve">    except Exception as e:</w:t>
        <w:br/>
        <w:t xml:space="preserve">        print(f"[ERROR] Could not read DOCX: {docx_path} | Reason: {e}")</w:t>
        <w:br/>
        <w:t xml:space="preserve">        return ""</w:t>
        <w:br/>
        <w:br/>
        <w:t xml:space="preserve">    return text  # Return all collected text</w:t>
        <w:br/>
        <w:br/>
        <w:br/>
        <w:t>def parse_resume(file_path):</w:t>
        <w:br/>
        <w:t xml:space="preserve">    """</w:t>
        <w:br/>
        <w:t xml:space="preserve">    MAIN FUNCTION: Automatically detects file type and extracts text.</w:t>
        <w:br/>
        <w:br/>
        <w:t xml:space="preserve">    This is the function you call from other files.</w:t>
        <w:br/>
        <w:t xml:space="preserve">    It figures out if the file is PDF or DOCX and calls the right function.</w:t>
        <w:br/>
        <w:br/>
        <w:t xml:space="preserve">    PARAMETER:</w:t>
        <w:br/>
        <w:t xml:space="preserve">        file_path (str): Path to the resume file (PDF or DOCX)</w:t>
        <w:br/>
        <w:br/>
        <w:t xml:space="preserve">    RETURNS:</w:t>
        <w:br/>
        <w:t xml:space="preserve">        str: Extracted text from the resume</w:t>
        <w:br/>
        <w:t xml:space="preserve">    """</w:t>
        <w:br/>
        <w:br/>
        <w:t xml:space="preserve">    # First, check if the file actually exists on the computer</w:t>
        <w:br/>
        <w:t xml:space="preserve">    if not os.path.exists(file_path):</w:t>
        <w:br/>
        <w:t xml:space="preserve">        print(f"[ERROR] File not found: {file_path}")</w:t>
        <w:br/>
        <w:t xml:space="preserve">        return ""</w:t>
        <w:br/>
        <w:br/>
        <w:t xml:space="preserve">    # Get the file extension (e.g., ".pdf" or ".docx")</w:t>
        <w:br/>
        <w:t xml:space="preserve">    # os.path.splitext splits "resume.pdf" into ("resume", ".pdf")</w:t>
        <w:br/>
        <w:t xml:space="preserve">    # [1] gets the second part (the extension)</w:t>
        <w:br/>
        <w:t xml:space="preserve">    # .lower() converts to lowercase so ".PDF" == ".pdf"</w:t>
        <w:br/>
        <w:t xml:space="preserve">    file_extension = os.path.splitext(file_path)[1].lower()</w:t>
        <w:br/>
        <w:br/>
        <w:t xml:space="preserve">    # Check which type of file it is and call the right parser</w:t>
        <w:br/>
        <w:t xml:space="preserve">    if file_extension == ".pdf":</w:t>
        <w:br/>
        <w:t xml:space="preserve">        print(f"[INFO] Parsing PDF resume: {file_path}")</w:t>
        <w:br/>
        <w:t xml:space="preserve">        return extract_text_from_pdf(file_path)</w:t>
        <w:br/>
        <w:br/>
        <w:t xml:space="preserve">    elif file_extension == ".docx":</w:t>
        <w:br/>
        <w:t xml:space="preserve">        print(f"[INFO] Parsing DOCX resume: {file_path}")</w:t>
        <w:br/>
        <w:t xml:space="preserve">        return extract_text_from_docx(file_path)</w:t>
        <w:br/>
        <w:br/>
        <w:t xml:space="preserve">    else:</w:t>
        <w:br/>
        <w:t xml:space="preserve">        # File type not supported</w:t>
        <w:br/>
        <w:t xml:space="preserve">        print(f"[ERROR] Unsupported file type: {file_extension}. Use PDF or DOCX.")</w:t>
        <w:br/>
        <w:t xml:space="preserve">        return ""</w:t>
        <w:br/>
        <w:br/>
        <w:br/>
        <w:t>def parse_resume_from_text(text):</w:t>
        <w:br/>
        <w:t xml:space="preserve">    """</w:t>
        <w:br/>
        <w:t xml:space="preserve">    If resume is already plain text (for testing/demo), just clean and return it.</w:t>
        <w:br/>
        <w:br/>
        <w:t xml:space="preserve">    PARAMETER:</w:t>
        <w:br/>
        <w:t xml:space="preserve">        text (str): Raw resume text</w:t>
        <w:br/>
        <w:br/>
        <w:t xml:space="preserve">    RETURNS:</w:t>
        <w:br/>
        <w:t xml:space="preserve">        str: Cleaned resume text</w:t>
        <w:br/>
        <w:t xml:space="preserve">    """</w:t>
        <w:br/>
        <w:t xml:space="preserve">    # Strip leading/trailing whitespace and return</w:t>
        <w:br/>
        <w:t xml:space="preserve">    return text.strip()</w:t>
        <w:br/>
        <w:br/>
        <w:br/>
        <w:t># ---- TEST / DEMO ----</w:t>
        <w:br/>
        <w:t># This block only runs when you run THIS file directly (python resume_parser.py)</w:t>
        <w:br/>
        <w:t># It does NOT run when imported by another file</w:t>
        <w:br/>
        <w:t>if __name__ == "__main__":</w:t>
        <w:br/>
        <w:t xml:space="preserve">    print("=== Resume Parser Test ===")</w:t>
        <w:br/>
        <w:t xml:space="preserve">    sample_text = """</w:t>
        <w:br/>
        <w:t xml:space="preserve">    John Doe</w:t>
        <w:br/>
        <w:t xml:space="preserve">    Email: john@example.com</w:t>
        <w:br/>
        <w:t xml:space="preserve">    Skills: Python, Machine Learning, Data Analysis</w:t>
        <w:br/>
        <w:t xml:space="preserve">    Experience: 3 years at XYZ Corp</w:t>
        <w:br/>
        <w:t xml:space="preserve">    """</w:t>
        <w:br/>
        <w:t xml:space="preserve">    result = parse_resume_from_text(sample_text)</w:t>
        <w:br/>
        <w:t xml:space="preserve">    print("Parsed Text:\n", result)</w:t>
      </w:r>
    </w:p>
    <w:p>
      <w:pPr>
        <w:pStyle w:val="Heading1"/>
      </w:pPr>
      <w:r>
        <w:t>skill_matching.py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skill_matching.py</w:t>
        <w:br/>
        <w:t>=================</w:t>
        <w:br/>
        <w:t>PURPOSE: Extract specific skills from text and compare them with job requirements.</w:t>
        <w:br/>
        <w:br/>
        <w:t>HOW IT WORKS:</w:t>
        <w:br/>
        <w:t>- We maintain a master list of known technical and soft skills</w:t>
        <w:br/>
        <w:t>- We scan resume/JD text and find which skills are mentioned</w:t>
        <w:br/>
        <w:t>- We then compare: which skills match, which are missing</w:t>
        <w:br/>
        <w:br/>
        <w:t>REAL WORLD ANALOGY:</w:t>
        <w:br/>
        <w:t>Think of this as a "checklist" system.</w:t>
        <w:br/>
        <w:t>The HR has a checklist of required skills.</w:t>
        <w:br/>
        <w:t>We scan the resume and tick off which skills are found.</w:t>
        <w:br/>
        <w:t>At the end, we see: ✅ matched skills and ❌ missing skills.</w:t>
        <w:br/>
        <w:t>"""</w:t>
        <w:br/>
        <w:br/>
        <w:t># --- IMPORTS ---</w:t>
        <w:br/>
        <w:t>import re  # For text pattern matching</w:t>
        <w:br/>
        <w:br/>
        <w:br/>
        <w:t># ============================================================</w:t>
        <w:br/>
        <w:t># MASTER SKILLS DATABASE</w:t>
        <w:br/>
        <w:t># ============================================================</w:t>
        <w:br/>
        <w:t># This is a comprehensive list of skills organized by category.</w:t>
        <w:br/>
        <w:t># We use sets for fast lookup (checking if a skill exists is O(1)).</w:t>
        <w:br/>
        <w:br/>
        <w:t>TECHNICAL_SKILLS = {</w:t>
        <w:br/>
        <w:t xml:space="preserve">    # Programming Languages</w:t>
        <w:br/>
        <w:t xml:space="preserve">    "python", "java", "javascript", "c", "c++", "c#", "r", "scala",</w:t>
        <w:br/>
        <w:t xml:space="preserve">    "kotlin", "swift", "ruby", "php", "golang", "rust", "matlab",</w:t>
        <w:br/>
        <w:t xml:space="preserve">    "perl", "bash", "shell", "typescript",</w:t>
        <w:br/>
        <w:br/>
        <w:t xml:space="preserve">    # Data Science / ML / AI</w:t>
        <w:br/>
        <w:t xml:space="preserve">    "machine learning", "deep learning", "neural networks",</w:t>
        <w:br/>
        <w:t xml:space="preserve">    "natural language processing", "nlp", "computer vision",</w:t>
        <w:br/>
        <w:t xml:space="preserve">    "reinforcement learning", "data science", "data analysis",</w:t>
        <w:br/>
        <w:t xml:space="preserve">    "data visualization", "statistical analysis", "statistics",</w:t>
        <w:br/>
        <w:t xml:space="preserve">    "predictive modeling", "feature engineering",</w:t>
        <w:br/>
        <w:br/>
        <w:t xml:space="preserve">    # ML Libraries / Frameworks</w:t>
        <w:br/>
        <w:t xml:space="preserve">    "tensorflow", "pytorch", "keras", "scikit-learn", "sklearn",</w:t>
        <w:br/>
        <w:t xml:space="preserve">    "xgboost", "lightgbm", "catboost", "opencv", "nltk", "spacy",</w:t>
        <w:br/>
        <w:t xml:space="preserve">    "hugging face", "transformers", "fastai",</w:t>
        <w:br/>
        <w:br/>
        <w:t xml:space="preserve">    # Data Tools</w:t>
        <w:br/>
        <w:t xml:space="preserve">    "pandas", "numpy", "matplotlib", "seaborn", "plotly",</w:t>
        <w:br/>
        <w:t xml:space="preserve">    "scipy", "jupyter", "anaconda",</w:t>
        <w:br/>
        <w:br/>
        <w:t xml:space="preserve">    # Databases</w:t>
        <w:br/>
        <w:t xml:space="preserve">    "sql", "mysql", "postgresql", "sqlite", "oracle", "mongodb",</w:t>
        <w:br/>
        <w:t xml:space="preserve">    "cassandra", "redis", "elasticsearch", "firebase", "dynamodb",</w:t>
        <w:br/>
        <w:br/>
        <w:t xml:space="preserve">    # Cloud Platforms</w:t>
        <w:br/>
        <w:t xml:space="preserve">    "aws", "azure", "gcp", "google cloud", "heroku", "digitalocean",</w:t>
        <w:br/>
        <w:br/>
        <w:t xml:space="preserve">    # Web Development</w:t>
        <w:br/>
        <w:t xml:space="preserve">    "html", "css", "react", "angular", "vue", "node.js", "nodejs",</w:t>
        <w:br/>
        <w:t xml:space="preserve">    "django", "flask", "fastapi", "spring", "spring boot",</w:t>
        <w:br/>
        <w:t xml:space="preserve">    "rest api", "graphql", "bootstrap", "tailwind", "jquery",</w:t>
        <w:br/>
        <w:t xml:space="preserve">    "next.js", "express", "webpack",</w:t>
        <w:br/>
        <w:br/>
        <w:t xml:space="preserve">    # DevOps / Tools</w:t>
        <w:br/>
        <w:t xml:space="preserve">    "docker", "kubernetes", "git", "github", "gitlab", "ci/cd",</w:t>
        <w:br/>
        <w:t xml:space="preserve">    "jenkins", "ansible", "terraform", "linux", "unix",</w:t>
        <w:br/>
        <w:br/>
        <w:t xml:space="preserve">    # Business Intelligence / Analytics</w:t>
        <w:br/>
        <w:t xml:space="preserve">    "tableau", "power bi", "excel", "google analytics",</w:t>
        <w:br/>
        <w:t xml:space="preserve">    "looker", "qlik", "business intelligence",</w:t>
        <w:br/>
        <w:br/>
        <w:t xml:space="preserve">    # Other Tech</w:t>
        <w:br/>
        <w:t xml:space="preserve">    "blockchain", "cybersecurity", "networking", "api",</w:t>
        <w:br/>
        <w:t xml:space="preserve">    "microservices", "agile", "scrum", "jira", "figma"</w:t>
        <w:br/>
        <w:t>}</w:t>
        <w:br/>
        <w:br/>
        <w:t>SOFT_SKILLS = {</w:t>
        <w:br/>
        <w:t xml:space="preserve">    "communication", "leadership", "teamwork", "problem solving",</w:t>
        <w:br/>
        <w:t xml:space="preserve">    "critical thinking", "time management", "creativity", "adaptability",</w:t>
        <w:br/>
        <w:t xml:space="preserve">    "negotiation", "presentation", "collaboration", "interpersonal",</w:t>
        <w:br/>
        <w:t xml:space="preserve">    "analytical", "attention to detail", "decision making",</w:t>
        <w:br/>
        <w:t xml:space="preserve">    "project management", "customer service", "emotional intelligence"</w:t>
        <w:br/>
        <w:t>}</w:t>
        <w:br/>
        <w:br/>
        <w:t># Combine both into one master set for searching</w:t>
        <w:br/>
        <w:t>ALL_SKILLS = TECHNICAL_SKILLS.union(SOFT_SKILLS)</w:t>
        <w:br/>
        <w:br/>
        <w:br/>
        <w:t>def extract_skills(text):</w:t>
        <w:br/>
        <w:t xml:space="preserve">    """</w:t>
        <w:br/>
        <w:t xml:space="preserve">    Scans text and finds all recognized skills from our master list.</w:t>
        <w:br/>
        <w:br/>
        <w:t xml:space="preserve">    HOW IT WORKS:</w:t>
        <w:br/>
        <w:t xml:space="preserve">    - Convert text to lowercase for case-insensitive matching</w:t>
        <w:br/>
        <w:t xml:space="preserve">    - For each skill in our database, check if it appears in the text</w:t>
        <w:br/>
        <w:t xml:space="preserve">    - Return all found skills as a set</w:t>
        <w:br/>
        <w:br/>
        <w:t xml:space="preserve">    PARAMETER:</w:t>
        <w:br/>
        <w:t xml:space="preserve">        text (str): Resume or job description text</w:t>
        <w:br/>
        <w:br/>
        <w:t xml:space="preserve">    RETURNS:</w:t>
        <w:br/>
        <w:t xml:space="preserve">        set: Set of skill strings found in the text</w:t>
        <w:br/>
        <w:t xml:space="preserve">    """</w:t>
        <w:br/>
        <w:br/>
        <w:t xml:space="preserve">    # Convert text to lowercase for case-insensitive comparison</w:t>
        <w:br/>
        <w:t xml:space="preserve">    text_lower = text.lower()</w:t>
        <w:br/>
        <w:br/>
        <w:t xml:space="preserve">    # Set to store found skills (sets automatically prevent duplicates)</w:t>
        <w:br/>
        <w:t xml:space="preserve">    found_skills = set()</w:t>
        <w:br/>
        <w:br/>
        <w:t xml:space="preserve">    # Check each skill in our master skills database</w:t>
        <w:br/>
        <w:t xml:space="preserve">    for skill in ALL_SKILLS:</w:t>
        <w:br/>
        <w:br/>
        <w:t xml:space="preserve">        # Use regex word boundary \b to match whole words only</w:t>
        <w:br/>
        <w:t xml:space="preserve">        # Example: "sql" should NOT match inside "mysql" when searching for "sql" standalone</w:t>
        <w:br/>
        <w:t xml:space="preserve">        # But here we use simple "in" for multi-word skills like "machine learning"</w:t>
        <w:br/>
        <w:br/>
        <w:t xml:space="preserve">        # For multi-word skills (e.g., "machine learning"), check directly</w:t>
        <w:br/>
        <w:t xml:space="preserve">        # For single-word skills, use word boundary to avoid partial matches</w:t>
        <w:br/>
        <w:t xml:space="preserve">        if " " in skill:</w:t>
        <w:br/>
        <w:t xml:space="preserve">            # Multi-word skill: check if the phrase appears in text</w:t>
        <w:br/>
        <w:t xml:space="preserve">            if skill in text_lower:</w:t>
        <w:br/>
        <w:t xml:space="preserve">                found_skills.add(skill)</w:t>
        <w:br/>
        <w:t xml:space="preserve">        else:</w:t>
        <w:br/>
        <w:t xml:space="preserve">            # Single-word skill: use word boundary to find exact match</w:t>
        <w:br/>
        <w:t xml:space="preserve">            # \b means "word boundary" — matches at start/end of a word</w:t>
        <w:br/>
        <w:t xml:space="preserve">            pattern = r'\b' + re.escape(skill) + r'\b'</w:t>
        <w:br/>
        <w:t xml:space="preserve">            if re.search(pattern, text_lower):</w:t>
        <w:br/>
        <w:t xml:space="preserve">                found_skills.add(skill)</w:t>
        <w:br/>
        <w:br/>
        <w:t xml:space="preserve">    return found_skills</w:t>
        <w:br/>
        <w:br/>
        <w:br/>
        <w:t>def get_matching_skills(resume_text, jd_text):</w:t>
        <w:br/>
        <w:t xml:space="preserve">    """</w:t>
        <w:br/>
        <w:t xml:space="preserve">    Finds skills that appear in BOTH the resume AND the job description.</w:t>
        <w:br/>
        <w:br/>
        <w:t xml:space="preserve">    These are the skills the candidate HAS that the job REQUIRES.</w:t>
        <w:br/>
        <w:t xml:space="preserve">    This is what earns the candidate a higher score.</w:t>
        <w:br/>
        <w:br/>
        <w:t xml:space="preserve">    PARAMETERS:</w:t>
        <w:br/>
        <w:t xml:space="preserve">        resume_text (str): Text extracted from the resume</w:t>
        <w:br/>
        <w:t xml:space="preserve">        jd_text (str): Text of the job description</w:t>
        <w:br/>
        <w:br/>
        <w:t xml:space="preserve">    RETURNS:</w:t>
        <w:br/>
        <w:t xml:space="preserve">        set: Skills present in both resume and JD</w:t>
        <w:br/>
        <w:t xml:space="preserve">    """</w:t>
        <w:br/>
        <w:br/>
        <w:t xml:space="preserve">    # Extract skills from each document</w:t>
        <w:br/>
        <w:t xml:space="preserve">    resume_skills = extract_skills(resume_text)</w:t>
        <w:br/>
        <w:t xml:space="preserve">    jd_skills = extract_skills(jd_text)</w:t>
        <w:br/>
        <w:br/>
        <w:t xml:space="preserve">    # Set intersection: elements common to BOTH sets</w:t>
        <w:br/>
        <w:t xml:space="preserve">    # Example: {python, java, sql} ∩ {python, sql, react} = {python, sql}</w:t>
        <w:br/>
        <w:t xml:space="preserve">    matching = resume_skills.intersection(jd_skills)</w:t>
        <w:br/>
        <w:br/>
        <w:t xml:space="preserve">    return matching</w:t>
        <w:br/>
        <w:br/>
        <w:br/>
        <w:t>def get_missing_skills(resume_text, jd_text):</w:t>
        <w:br/>
        <w:t xml:space="preserve">    """</w:t>
        <w:br/>
        <w:t xml:space="preserve">    Finds skills that the JD REQUIRES but the resume DOESN'T HAVE.</w:t>
        <w:br/>
        <w:br/>
        <w:t xml:space="preserve">    These are skills the candidate is missing — areas for improvement.</w:t>
        <w:br/>
        <w:br/>
        <w:t xml:space="preserve">    PARAMETERS:</w:t>
        <w:br/>
        <w:t xml:space="preserve">        resume_text (str): Text extracted from the resume</w:t>
        <w:br/>
        <w:t xml:space="preserve">        jd_text (str): Text of the job description</w:t>
        <w:br/>
        <w:br/>
        <w:t xml:space="preserve">    RETURNS:</w:t>
        <w:br/>
        <w:t xml:space="preserve">        set: Skills in JD but not in resume</w:t>
        <w:br/>
        <w:t xml:space="preserve">    """</w:t>
        <w:br/>
        <w:br/>
        <w:t xml:space="preserve">    # Extract skills from each document</w:t>
        <w:br/>
        <w:t xml:space="preserve">    resume_skills = extract_skills(resume_text)</w:t>
        <w:br/>
        <w:t xml:space="preserve">    jd_skills = extract_skills(jd_text)</w:t>
        <w:br/>
        <w:br/>
        <w:t xml:space="preserve">    # Set difference: elements in jd_skills but NOT in resume_skills</w:t>
        <w:br/>
        <w:t xml:space="preserve">    # Example: {python, sql, react} - {python, java, sql} = {react}</w:t>
        <w:br/>
        <w:t xml:space="preserve">    missing = jd_skills.difference(resume_skills)</w:t>
        <w:br/>
        <w:br/>
        <w:t xml:space="preserve">    return missing</w:t>
        <w:br/>
        <w:br/>
        <w:br/>
        <w:t>def calculate_skill_match_score(resume_text, jd_text):</w:t>
        <w:br/>
        <w:t xml:space="preserve">    """</w:t>
        <w:br/>
        <w:t xml:space="preserve">    Calculates what percentage of required skills the candidate has.</w:t>
        <w:br/>
        <w:br/>
        <w:t xml:space="preserve">    FORMULA:</w:t>
        <w:br/>
        <w:t xml:space="preserve">        Score = (Matching Skills / Total JD Skills) × 100</w:t>
        <w:br/>
        <w:br/>
        <w:t xml:space="preserve">    EXAMPLE:</w:t>
        <w:br/>
        <w:t xml:space="preserve">        JD requires 10 skills, candidate has 7 → Score = 70%</w:t>
        <w:br/>
        <w:br/>
        <w:t xml:space="preserve">    PARAMETERS:</w:t>
        <w:br/>
        <w:t xml:space="preserve">        resume_text (str): Resume text</w:t>
        <w:br/>
        <w:t xml:space="preserve">        jd_text (str): Job description text</w:t>
        <w:br/>
        <w:br/>
        <w:t xml:space="preserve">    RETURNS:</w:t>
        <w:br/>
        <w:t xml:space="preserve">        float: Skill match percentage (0 to 100)</w:t>
        <w:br/>
        <w:t xml:space="preserve">    """</w:t>
        <w:br/>
        <w:br/>
        <w:t xml:space="preserve">    jd_skills = extract_skills(jd_text)</w:t>
        <w:br/>
        <w:t xml:space="preserve">    matching_skills = get_matching_skills(resume_text, jd_text)</w:t>
        <w:br/>
        <w:br/>
        <w:t xml:space="preserve">    # Avoid division by zero if JD has no recognized skills</w:t>
        <w:br/>
        <w:t xml:space="preserve">    if len(jd_skills) == 0:</w:t>
        <w:br/>
        <w:t xml:space="preserve">        return 0.0</w:t>
        <w:br/>
        <w:br/>
        <w:t xml:space="preserve">    # Calculate percentage</w:t>
        <w:br/>
        <w:t xml:space="preserve">    score = (len(matching_skills) / len(jd_skills)) * 100</w:t>
        <w:br/>
        <w:br/>
        <w:t xml:space="preserve">    # Round to 2 decimal places for clean display</w:t>
        <w:br/>
        <w:t xml:space="preserve">    return round(score, 2)</w:t>
        <w:br/>
        <w:br/>
        <w:br/>
        <w:t>def get_skill_analysis(resume_text, jd_text):</w:t>
        <w:br/>
        <w:t xml:space="preserve">    """</w:t>
        <w:br/>
        <w:t xml:space="preserve">    MAIN FUNCTION: Returns a complete skill analysis report.</w:t>
        <w:br/>
        <w:br/>
        <w:t xml:space="preserve">    Combines all skill-related info into one dictionary.</w:t>
        <w:br/>
        <w:br/>
        <w:t xml:space="preserve">    RETURNS:</w:t>
        <w:br/>
        <w:t xml:space="preserve">        dict: {</w:t>
        <w:br/>
        <w:t xml:space="preserve">            'resume_skills': set of all skills found in resume,</w:t>
        <w:br/>
        <w:t xml:space="preserve">            'jd_skills': set of all skills required by JD,</w:t>
        <w:br/>
        <w:t xml:space="preserve">            'matching_skills': set of skills present in both,</w:t>
        <w:br/>
        <w:t xml:space="preserve">            'missing_skills': set of skills in JD but not resume,</w:t>
        <w:br/>
        <w:t xml:space="preserve">            'skill_score': percentage match score</w:t>
        <w:br/>
        <w:t xml:space="preserve">        }</w:t>
        <w:br/>
        <w:t xml:space="preserve">    """</w:t>
        <w:br/>
        <w:br/>
        <w:t xml:space="preserve">    resume_skills = extract_skills(resume_text)</w:t>
        <w:br/>
        <w:t xml:space="preserve">    jd_skills = extract_skills(jd_text)</w:t>
        <w:br/>
        <w:t xml:space="preserve">    matching = resume_skills.intersection(jd_skills)</w:t>
        <w:br/>
        <w:t xml:space="preserve">    missing = jd_skills.difference(resume_skills)</w:t>
        <w:br/>
        <w:t xml:space="preserve">    score = calculate_skill_match_score(resume_text, jd_text)</w:t>
        <w:br/>
        <w:br/>
        <w:t xml:space="preserve">    return {</w:t>
        <w:br/>
        <w:t xml:space="preserve">        'resume_skills': resume_skills,</w:t>
        <w:br/>
        <w:t xml:space="preserve">        'jd_skills': jd_skills,</w:t>
        <w:br/>
        <w:t xml:space="preserve">        'matching_skills': matching,</w:t>
        <w:br/>
        <w:t xml:space="preserve">        'missing_skills': missing,</w:t>
        <w:br/>
        <w:t xml:space="preserve">        'skill_score': score</w:t>
        <w:br/>
        <w:t xml:space="preserve">    }</w:t>
        <w:br/>
        <w:br/>
        <w:br/>
        <w:t># ---- TEST / DEMO ----</w:t>
        <w:br/>
        <w:t>if __name__ == "__main__":</w:t>
        <w:br/>
        <w:t xml:space="preserve">    print("=== Skill Matching Test ===\n")</w:t>
        <w:br/>
        <w:br/>
        <w:t xml:space="preserve">    sample_resume = """</w:t>
        <w:br/>
        <w:t xml:space="preserve">    John Doe — Data Scientist</w:t>
        <w:br/>
        <w:t xml:space="preserve">    Skills: Python, Machine Learning, TensorFlow, Pandas, NumPy,</w:t>
        <w:br/>
        <w:t xml:space="preserve">    SQL, Data Visualization, Matplotlib, Git, Communication, Leadership.</w:t>
        <w:br/>
        <w:t xml:space="preserve">    """</w:t>
        <w:br/>
        <w:br/>
        <w:t xml:space="preserve">    sample_jd = """</w:t>
        <w:br/>
        <w:t xml:space="preserve">    Required: Python, Machine Learning, Deep Learning, TensorFlow, PyTorch,</w:t>
        <w:br/>
        <w:t xml:space="preserve">    SQL, Data Analysis, Pandas, Scikit-learn, Communication, Teamwork.</w:t>
        <w:br/>
        <w:t xml:space="preserve">    """</w:t>
        <w:br/>
        <w:br/>
        <w:t xml:space="preserve">    analysis = get_skill_analysis(sample_resume, sample_jd)</w:t>
        <w:br/>
        <w:br/>
        <w:t xml:space="preserve">    print("Resume Skills Found:", sorted(analysis['resume_skills']))</w:t>
        <w:br/>
        <w:t xml:space="preserve">    print("\nJD Skills Required:", sorted(analysis['jd_skills']))</w:t>
        <w:br/>
        <w:t xml:space="preserve">    print("\n✅ Matching Skills:", sorted(analysis['matching_skills']))</w:t>
        <w:br/>
        <w:t xml:space="preserve">    print("\n❌ Missing Skills:", sorted(analysis['missing_skills']))</w:t>
        <w:br/>
        <w:t xml:space="preserve">    print(f"\n📊 Skill Match Score: {analysis['skill_score']}%")</w:t>
      </w:r>
    </w:p>
    <w:p>
      <w:pPr>
        <w:pStyle w:val="Heading1"/>
      </w:pPr>
      <w:r>
        <w:t>streamit_app.py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streamlit_app.py</w:t>
        <w:br/>
        <w:t>================</w:t>
        <w:br/>
        <w:t>PURPOSE: Web-based User Interface (UI) for the Resume Screening System.</w:t>
        <w:br/>
        <w:br/>
        <w:t>WHAT IS STREAMLIT?</w:t>
        <w:br/>
        <w:t>Streamlit is a Python library that lets you build web apps with just Python code.</w:t>
        <w:br/>
        <w:t>No HTML, CSS, or JavaScript needed!</w:t>
        <w:br/>
        <w:br/>
        <w:t>HOW TO RUN:</w:t>
        <w:br/>
        <w:t xml:space="preserve">    streamlit run streamlit_app.py</w:t>
        <w:br/>
        <w:t xml:space="preserve">    (Then open your browser at http://localhost:8501)</w:t>
        <w:br/>
        <w:br/>
        <w:t>FEATURES:</w:t>
        <w:br/>
        <w:t>- Upload multiple PDF/DOCX resumes</w:t>
        <w:br/>
        <w:t>- Select or enter job description</w:t>
        <w:br/>
        <w:t>- See visual results with charts</w:t>
        <w:br/>
        <w:t>- Download screening report</w:t>
        <w:br/>
        <w:t>"""</w:t>
        <w:br/>
        <w:br/>
        <w:t># --- IMPORTS ---</w:t>
        <w:br/>
        <w:t>import streamlit as st          # Main Streamlit library for web UI</w:t>
        <w:br/>
        <w:t>import pandas as pd             # For creating data tables</w:t>
        <w:br/>
        <w:t>import plotly.express as px     # For interactive charts/graphs</w:t>
        <w:br/>
        <w:t>import os                       # For file operations</w:t>
        <w:br/>
        <w:t>import tempfile                 # For handling uploaded files temporarily</w:t>
        <w:br/>
        <w:br/>
        <w:t># Import our project modules</w:t>
        <w:br/>
        <w:t>from resume_parser import parse_resume, parse_resume_from_text</w:t>
        <w:br/>
        <w:t>from job_description import get_job_description, list_available_roles, JOB_DESCRIPTIONS</w:t>
        <w:br/>
        <w:t>from nlp_processing import preprocess_to_string</w:t>
        <w:br/>
        <w:t>from skill_matching import get_skill_analysis</w:t>
        <w:br/>
        <w:t>from matching_algorithm import match_resume_to_jd</w:t>
        <w:br/>
        <w:t>from candidate_ranking import rank_candidates, generate_full_report</w:t>
        <w:br/>
        <w:br/>
        <w:br/>
        <w:t># ============================================================</w:t>
        <w:br/>
        <w:t># PAGE CONFIGURATION</w:t>
        <w:br/>
        <w:t># ============================================================</w:t>
        <w:br/>
        <w:t># Must be the FIRST Streamlit command in the script</w:t>
        <w:br/>
        <w:t>st.set_page_config(</w:t>
        <w:br/>
        <w:t xml:space="preserve">    page_title="AI Resume Screener",     # Browser tab title</w:t>
        <w:br/>
        <w:t xml:space="preserve">    page_icon="🤖",                       # Browser tab icon</w:t>
        <w:br/>
        <w:t xml:space="preserve">    layout="wide",                        # Use full page width</w:t>
        <w:br/>
        <w:t xml:space="preserve">    initial_sidebar_state="expanded"      # Sidebar open by default</w:t>
        <w:br/>
        <w:t>)</w:t>
        <w:br/>
        <w:br/>
        <w:br/>
        <w:t># ============================================================</w:t>
        <w:br/>
        <w:t># CUSTOM CSS STYLING</w:t>
        <w:br/>
        <w:t># ============================================================</w:t>
        <w:br/>
        <w:t># st.markdown with unsafe_allow_html=True lets us add custom CSS</w:t>
        <w:br/>
        <w:t>st.markdown("""</w:t>
        <w:br/>
        <w:t xml:space="preserve">    &lt;style&gt;</w:t>
        <w:br/>
        <w:t xml:space="preserve">    /* Make the main title bigger and blue */</w:t>
        <w:br/>
        <w:t xml:space="preserve">    .main-title {</w:t>
        <w:br/>
        <w:t xml:space="preserve">        font-size: 2.5rem;</w:t>
        <w:br/>
        <w:t xml:space="preserve">        color: #1F77B4;</w:t>
        <w:br/>
        <w:t xml:space="preserve">        text-align: center;</w:t>
        <w:br/>
        <w:t xml:space="preserve">        font-weight: bold;</w:t>
        <w:br/>
        <w:t xml:space="preserve">        margin-bottom: 0.5rem;</w:t>
        <w:br/>
        <w:t xml:space="preserve">    }</w:t>
        <w:br/>
        <w:br/>
        <w:t xml:space="preserve">    /* Subtitle styling */</w:t>
        <w:br/>
        <w:t xml:space="preserve">    .subtitle {</w:t>
        <w:br/>
        <w:t xml:space="preserve">        text-align: center;</w:t>
        <w:br/>
        <w:t xml:space="preserve">        color: #666;</w:t>
        <w:br/>
        <w:t xml:space="preserve">        font-size: 1rem;</w:t>
        <w:br/>
        <w:t xml:space="preserve">        margin-bottom: 2rem;</w:t>
        <w:br/>
        <w:t xml:space="preserve">    }</w:t>
        <w:br/>
        <w:br/>
        <w:t xml:space="preserve">    /* Score card styling */</w:t>
        <w:br/>
        <w:t xml:space="preserve">    .score-card {</w:t>
        <w:br/>
        <w:t xml:space="preserve">        background: linear-gradient(135deg, #667eea, #764ba2);</w:t>
        <w:br/>
        <w:t xml:space="preserve">        color: white;</w:t>
        <w:br/>
        <w:t xml:space="preserve">        padding: 1rem;</w:t>
        <w:br/>
        <w:t xml:space="preserve">        border-radius: 10px;</w:t>
        <w:br/>
        <w:t xml:space="preserve">        text-align: center;</w:t>
        <w:br/>
        <w:t xml:space="preserve">        font-size: 2rem;</w:t>
        <w:br/>
        <w:t xml:space="preserve">        font-weight: bold;</w:t>
        <w:br/>
        <w:t xml:space="preserve">    }</w:t>
        <w:br/>
        <w:br/>
        <w:t xml:space="preserve">    /* Custom metric styling */</w:t>
        <w:br/>
        <w:t xml:space="preserve">    .metric-card {</w:t>
        <w:br/>
        <w:t xml:space="preserve">        background-color: #f0f2f6;</w:t>
        <w:br/>
        <w:t xml:space="preserve">        padding: 1rem;</w:t>
        <w:br/>
        <w:t xml:space="preserve">        border-radius: 8px;</w:t>
        <w:br/>
        <w:t xml:space="preserve">        border-left: 4px solid #1F77B4;</w:t>
        <w:br/>
        <w:t xml:space="preserve">    }</w:t>
        <w:br/>
        <w:t xml:space="preserve">    &lt;/style&gt;</w:t>
        <w:br/>
        <w:t>""", unsafe_allow_html=True)</w:t>
        <w:br/>
        <w:br/>
        <w:br/>
        <w:t># ============================================================</w:t>
        <w:br/>
        <w:t># HELPER FUNCTIONS</w:t>
        <w:br/>
        <w:t># ============================================================</w:t>
        <w:br/>
        <w:br/>
        <w:t>def process_single_resume(name, resume_text, jd_text):</w:t>
        <w:br/>
        <w:t xml:space="preserve">    """</w:t>
        <w:br/>
        <w:t xml:space="preserve">    Processes one resume through the full pipeline.</w:t>
        <w:br/>
        <w:t xml:space="preserve">    Returns a candidate dict with all scores and skill data.</w:t>
        <w:br/>
        <w:t xml:space="preserve">    """</w:t>
        <w:br/>
        <w:t xml:space="preserve">    # Preprocess both texts</w:t>
        <w:br/>
        <w:t xml:space="preserve">    processed_resume = preprocess_to_string(resume_text)</w:t>
        <w:br/>
        <w:t xml:space="preserve">    processed_jd = preprocess_to_string(jd_text)</w:t>
        <w:br/>
        <w:br/>
        <w:t xml:space="preserve">    # Get skill analysis</w:t>
        <w:br/>
        <w:t xml:space="preserve">    skill_analysis = get_skill_analysis(resume_text, jd_text)</w:t>
        <w:br/>
        <w:br/>
        <w:t xml:space="preserve">    # Get match result</w:t>
        <w:br/>
        <w:t xml:space="preserve">    match_result = match_resume_to_jd(</w:t>
        <w:br/>
        <w:t xml:space="preserve">        processed_resume,</w:t>
        <w:br/>
        <w:t xml:space="preserve">        processed_jd,</w:t>
        <w:br/>
        <w:t xml:space="preserve">        skill_analysis['skill_score']</w:t>
        <w:br/>
        <w:t xml:space="preserve">    )</w:t>
        <w:br/>
        <w:br/>
        <w:t xml:space="preserve">    return {</w:t>
        <w:br/>
        <w:t xml:space="preserve">        'name': name,</w:t>
        <w:br/>
        <w:t xml:space="preserve">        'tfidf_score': match_result['tfidf_score'],</w:t>
        <w:br/>
        <w:t xml:space="preserve">        'tfidf_percent': match_result['tfidf_percent'],</w:t>
        <w:br/>
        <w:t xml:space="preserve">        'skill_score': match_result['skill_score'],</w:t>
        <w:br/>
        <w:t xml:space="preserve">        'final_score': match_result['final_score'],</w:t>
        <w:br/>
        <w:t xml:space="preserve">        'interpretation': match_result['interpretation'],</w:t>
        <w:br/>
        <w:t xml:space="preserve">        'matching_skills': skill_analysis['matching_skills'],</w:t>
        <w:br/>
        <w:t xml:space="preserve">        'missing_skills': skill_analysis['missing_skills'],</w:t>
        <w:br/>
        <w:t xml:space="preserve">    }</w:t>
        <w:br/>
        <w:br/>
        <w:br/>
        <w:t>def score_to_color(score):</w:t>
        <w:br/>
        <w:t xml:space="preserve">    """Returns a color code based on the score value."""</w:t>
        <w:br/>
        <w:t xml:space="preserve">    if score &gt;= 80:</w:t>
        <w:br/>
        <w:t xml:space="preserve">        return "#28a745"    # Green</w:t>
        <w:br/>
        <w:t xml:space="preserve">    elif score &gt;= 65:</w:t>
        <w:br/>
        <w:t xml:space="preserve">        return "#17a2b8"    # Blue</w:t>
        <w:br/>
        <w:t xml:space="preserve">    elif score &gt;= 50:</w:t>
        <w:br/>
        <w:t xml:space="preserve">        return "#ffc107"    # Yellow</w:t>
        <w:br/>
        <w:t xml:space="preserve">    elif score &gt;= 35:</w:t>
        <w:br/>
        <w:t xml:space="preserve">        return "#fd7e14"    # Orange</w:t>
        <w:br/>
        <w:t xml:space="preserve">    else:</w:t>
        <w:br/>
        <w:t xml:space="preserve">        return "#dc3545"    # Red</w:t>
        <w:br/>
        <w:br/>
        <w:br/>
        <w:t># ============================================================</w:t>
        <w:br/>
        <w:t># SIDEBAR — INPUT SECTION</w:t>
        <w:br/>
        <w:t># ============================================================</w:t>
        <w:br/>
        <w:br/>
        <w:t># App title in sidebar</w:t>
        <w:br/>
        <w:t>st.sidebar.markdown("# ⚙️ Configuration")</w:t>
        <w:br/>
        <w:t>st.sidebar.markdown("---")</w:t>
        <w:br/>
        <w:br/>
        <w:t># Job Description Source Selection</w:t>
        <w:br/>
        <w:t>st.sidebar.subheader("1️⃣ Select Job Role")</w:t>
        <w:br/>
        <w:t>jd_source = st.sidebar.radio(</w:t>
        <w:br/>
        <w:t xml:space="preserve">    "Job Description Source:",</w:t>
        <w:br/>
        <w:t xml:space="preserve">    ["Select Pre-defined Role", "Enter Custom JD"],</w:t>
        <w:br/>
        <w:t xml:space="preserve">    help="Choose from our built-in job roles or paste your own JD"</w:t>
        <w:br/>
        <w:t>)</w:t>
        <w:br/>
        <w:br/>
        <w:t># Based on selection, show appropriate input</w:t>
        <w:br/>
        <w:t>jd_text = ""</w:t>
        <w:br/>
        <w:t>selected_role = ""</w:t>
        <w:br/>
        <w:br/>
        <w:t>if jd_source == "Select Pre-defined Role":</w:t>
        <w:br/>
        <w:t xml:space="preserve">    # Dropdown of available roles</w:t>
        <w:br/>
        <w:t xml:space="preserve">    roles = list_available_roles()</w:t>
        <w:br/>
        <w:t xml:space="preserve">    role_display = {r.replace('_', ' ').title(): r for r in roles}  # Pretty names</w:t>
        <w:br/>
        <w:br/>
        <w:t xml:space="preserve">    selected_role_display = st.sidebar.selectbox(</w:t>
        <w:br/>
        <w:t xml:space="preserve">        "Choose Role:",</w:t>
        <w:br/>
        <w:t xml:space="preserve">        list(role_display.keys())</w:t>
        <w:br/>
        <w:t xml:space="preserve">    )</w:t>
        <w:br/>
        <w:t xml:space="preserve">    selected_role = role_display[selected_role_display]</w:t>
        <w:br/>
        <w:br/>
        <w:t xml:space="preserve">    # Fetch and display the JD</w:t>
        <w:br/>
        <w:t xml:space="preserve">    jd_text = get_job_description(selected_role)</w:t>
        <w:br/>
        <w:t xml:space="preserve">    with st.sidebar.expander("📄 View Job Description"):</w:t>
        <w:br/>
        <w:t xml:space="preserve">        st.text(jd_text[:500] + "..." if len(jd_text) &gt; 500 else jd_text)</w:t>
        <w:br/>
        <w:br/>
        <w:t>else:</w:t>
        <w:br/>
        <w:t xml:space="preserve">    # Text area for custom JD</w:t>
        <w:br/>
        <w:t xml:space="preserve">    jd_text = st.sidebar.text_area(</w:t>
        <w:br/>
        <w:t xml:space="preserve">        "Paste Job Description:",</w:t>
        <w:br/>
        <w:t xml:space="preserve">        height=200,</w:t>
        <w:br/>
        <w:t xml:space="preserve">        placeholder="Enter the job description here..."</w:t>
        <w:br/>
        <w:t xml:space="preserve">    )</w:t>
        <w:br/>
        <w:t xml:space="preserve">    selected_role = "custom"</w:t>
        <w:br/>
        <w:br/>
        <w:t>st.sidebar.markdown("---")</w:t>
        <w:br/>
        <w:br/>
        <w:t># Resume Input Method</w:t>
        <w:br/>
        <w:t>st.sidebar.subheader("2️⃣ Add Resumes")</w:t>
        <w:br/>
        <w:t>resume_source = st.sidebar.radio(</w:t>
        <w:br/>
        <w:t xml:space="preserve">    "Resume Input Method:",</w:t>
        <w:br/>
        <w:t xml:space="preserve">    ["Upload Files (PDF/DOCX)", "Use Built-in Demo Resumes"]</w:t>
        <w:br/>
        <w:t>)</w:t>
        <w:br/>
        <w:br/>
        <w:t>st.sidebar.markdown("---")</w:t>
        <w:br/>
        <w:br/>
        <w:t># Scoring weights configuration</w:t>
        <w:br/>
        <w:t>st.sidebar.subheader("3️⃣ Scoring Weights")</w:t>
        <w:br/>
        <w:t>tfidf_weight = st.sidebar.slider(</w:t>
        <w:br/>
        <w:t xml:space="preserve">    "TF-IDF Similarity Weight",</w:t>
        <w:br/>
        <w:t xml:space="preserve">    min_value=0.0, max_value=1.0, value=0.5, step=0.1,</w:t>
        <w:br/>
        <w:t xml:space="preserve">    help="Weight given to overall text similarity"</w:t>
        <w:br/>
        <w:t>)</w:t>
        <w:br/>
        <w:t>skill_weight = round(1.0 - tfidf_weight, 1)  # Skill weight is complementary</w:t>
        <w:br/>
        <w:t>st.sidebar.info(f"Skill Match Weight: {skill_weight}")</w:t>
        <w:br/>
        <w:br/>
        <w:t>st.sidebar.markdown("---")</w:t>
        <w:br/>
        <w:t>run_button = st.sidebar.button("🚀 Run Screening", type="primary", use_container_width=True)</w:t>
        <w:br/>
        <w:br/>
        <w:br/>
        <w:t># ============================================================</w:t>
        <w:br/>
        <w:t># MAIN PAGE CONTENT</w:t>
        <w:br/>
        <w:t># ============================================================</w:t>
        <w:br/>
        <w:br/>
        <w:t># Page title and description</w:t>
        <w:br/>
        <w:t>st.markdown('&lt;div class="main-title"&gt;🤖 AI-Based Smart Resume Screening System&lt;/div&gt;', unsafe_allow_html=True)</w:t>
        <w:br/>
        <w:t>st.markdown('&lt;div class="subtitle"&gt;Automatically screen, rank, and analyze candidates using NLP &amp; Machine Learning&lt;/div&gt;', unsafe_allow_html=True)</w:t>
        <w:br/>
        <w:t>st.markdown("---")</w:t>
        <w:br/>
        <w:br/>
        <w:t># Show tabs for different sections</w:t>
        <w:br/>
        <w:t>tab1, tab2, tab3 = st.tabs(["📊 Results", "📋 Detailed Analysis", "📖 How It Works"])</w:t>
        <w:br/>
        <w:br/>
        <w:t># How It Works tab — always visible</w:t>
        <w:br/>
        <w:t>with tab3:</w:t>
        <w:br/>
        <w:t xml:space="preserve">    st.subheader("How the System Works")</w:t>
        <w:br/>
        <w:br/>
        <w:t xml:space="preserve">    col1, col2, col3 = st.columns(3)</w:t>
        <w:br/>
        <w:br/>
        <w:t xml:space="preserve">    with col1:</w:t>
        <w:br/>
        <w:t xml:space="preserve">        st.markdown("""</w:t>
        <w:br/>
        <w:t xml:space="preserve">        **Step 1: Text Extraction**</w:t>
        <w:br/>
        <w:t xml:space="preserve">        - PDF parser reads resume</w:t>
        <w:br/>
        <w:t xml:space="preserve">        - DOCX parser reads Word files</w:t>
        <w:br/>
        <w:t xml:space="preserve">        - Raw text is extracted</w:t>
        <w:br/>
        <w:t xml:space="preserve">        """)</w:t>
        <w:br/>
        <w:br/>
        <w:t xml:space="preserve">    with col2:</w:t>
        <w:br/>
        <w:t xml:space="preserve">        st.markdown("""</w:t>
        <w:br/>
        <w:t xml:space="preserve">        **Step 2: NLP Processing**</w:t>
        <w:br/>
        <w:t xml:space="preserve">        - Remove punctuation &amp; stopwords</w:t>
        <w:br/>
        <w:t xml:space="preserve">        - Tokenize into individual words</w:t>
        <w:br/>
        <w:t xml:space="preserve">        - Apply stemming (root words)</w:t>
        <w:br/>
        <w:t xml:space="preserve">        """)</w:t>
        <w:br/>
        <w:br/>
        <w:t xml:space="preserve">    with col3:</w:t>
        <w:br/>
        <w:t xml:space="preserve">        st.markdown("""</w:t>
        <w:br/>
        <w:t xml:space="preserve">        **Step 3: Matching &amp; Ranking**</w:t>
        <w:br/>
        <w:t xml:space="preserve">        - TF-IDF converts text to vectors</w:t>
        <w:br/>
        <w:t xml:space="preserve">        - Cosine Similarity measures match</w:t>
        <w:br/>
        <w:t xml:space="preserve">        - Skills are extracted and compared</w:t>
        <w:br/>
        <w:t xml:space="preserve">        - Candidates are ranked by score</w:t>
        <w:br/>
        <w:t xml:space="preserve">        """)</w:t>
        <w:br/>
        <w:br/>
        <w:t xml:space="preserve">    st.markdown("---")</w:t>
        <w:br/>
        <w:t xml:space="preserve">    st.subheader("📐 Scoring Formula")</w:t>
        <w:br/>
        <w:t xml:space="preserve">    st.latex(r"\text{Final Score} = (TF\text{-}IDF\_Score \times W_1) + (Skill\_Score \times W_2)")</w:t>
        <w:br/>
        <w:t xml:space="preserve">    st.markdown("Where W1 + W2 = 1.0 (configurable in sidebar)")</w:t>
        <w:br/>
        <w:br/>
        <w:t xml:space="preserve">    st.markdown("---")</w:t>
        <w:br/>
        <w:t xml:space="preserve">    st.subheader("🎯 Score Interpretation")</w:t>
        <w:br/>
        <w:t xml:space="preserve">    score_data = {</w:t>
        <w:br/>
        <w:t xml:space="preserve">        "Score Range": ["80%+", "65-80%", "50-65%", "35-50%", "Below 35%"],</w:t>
        <w:br/>
        <w:t xml:space="preserve">        "Interpretation": ["Excellent Match", "Good Match", "Moderate Match", "Weak Match", "Poor Match"],</w:t>
        <w:br/>
        <w:t xml:space="preserve">        "Action": ["Shortlist Immediately", "Schedule Interview", "Review Manually", "Consider if shortage", "Not Recommended"],</w:t>
        <w:br/>
        <w:t xml:space="preserve">        "Color": ["🟢", "🔵", "🟡", "🟠", "🔴"]</w:t>
        <w:br/>
        <w:t xml:space="preserve">    }</w:t>
        <w:br/>
        <w:t xml:space="preserve">    st.dataframe(pd.DataFrame(score_data), use_container_width=True, hide_index=True)</w:t>
        <w:br/>
        <w:br/>
        <w:br/>
        <w:t># ============================================================</w:t>
        <w:br/>
        <w:t># HANDLE RESUME INPUT</w:t>
        <w:br/>
        <w:t># ============================================================</w:t>
        <w:br/>
        <w:br/>
        <w:t># Demo resumes (same as in main.py)</w:t>
        <w:br/>
        <w:t>DEMO_RESUMES = [</w:t>
        <w:br/>
        <w:t xml:space="preserve">    {"name": "Alice Johnson", "text": """Alice Johnson | Email: alice@email.com</w:t>
        <w:br/>
        <w:t xml:space="preserve">    Skills: Python, Machine Learning, Deep Learning, TensorFlow, PyTorch, Scikit-learn,</w:t>
        <w:br/>
        <w:t xml:space="preserve">    NLP, Natural Language Processing, Pandas, NumPy, SQL, Tableau, Power BI, AWS,</w:t>
        <w:br/>
        <w:t xml:space="preserve">    Git, Docker, Data Visualization, Data Analysis, Matplotlib, Statistics,</w:t>
        <w:br/>
        <w:t xml:space="preserve">    Communication, Leadership, Teamwork, Problem Solving.</w:t>
        <w:br/>
        <w:t xml:space="preserve">    Experience: 4 years as Senior Data Scientist at TechCorp.</w:t>
        <w:br/>
        <w:t xml:space="preserve">    Education: M.Tech Computer Science, IIT Delhi 2019.</w:t>
        <w:br/>
        <w:t xml:space="preserve">    Certifications: AWS ML Specialty, TensorFlow Developer Certificate."""},</w:t>
        <w:br/>
        <w:br/>
        <w:t xml:space="preserve">    {"name": "Bob Smith", "text": """Bob Smith | Email: bob@email.com</w:t>
        <w:br/>
        <w:t xml:space="preserve">    Skills: Python (basic), SQL (basic), Excel, Pandas, Matplotlib, Git,</w:t>
        <w:br/>
        <w:t xml:space="preserve">    Communication, Teamwork, Problem Solving.</w:t>
        <w:br/>
        <w:t xml:space="preserve">    Projects: Student Grade Predictor using Scikit-learn. Movie Recommender System.</w:t>
        <w:br/>
        <w:t xml:space="preserve">    Education: B.Tech Computer Science, Mumbai University 2024. CGPA: 7.8</w:t>
        <w:br/>
        <w:t xml:space="preserve">    Certifications: Coursera Machine Learning, Python for Data Science."""},</w:t>
        <w:br/>
        <w:br/>
        <w:t xml:space="preserve">    {"name": "Carol White", "text": """Carol White | Email: carol@email.com</w:t>
        <w:br/>
        <w:t xml:space="preserve">    Skills: Python, SQL, R, Machine Learning, TensorFlow, Scikit-learn, XGBoost,</w:t>
        <w:br/>
        <w:t xml:space="preserve">    NLP, Natural Language Processing, NLTK, SpaCy, Pandas, NumPy,</w:t>
        <w:br/>
        <w:t xml:space="preserve">    Data Analysis, Data Visualization, Matplotlib, Seaborn, Tableau,</w:t>
        <w:br/>
        <w:t xml:space="preserve">    AWS, GCP, Git, GitHub, Docker, Agile, Communication, Leadership.</w:t>
        <w:br/>
        <w:t xml:space="preserve">    Experience: 2.5 years Data Scientist at Analytics Hub.</w:t>
        <w:br/>
        <w:t xml:space="preserve">    Education: B.Sc Statistics, Delhi University 2021."""},</w:t>
        <w:br/>
        <w:br/>
        <w:t xml:space="preserve">    {"name": "David Lee", "text": """David Lee | Email: david@email.com</w:t>
        <w:br/>
        <w:t xml:space="preserve">    Skills: HTML, CSS, JavaScript, React, Node.js, Python (basic),</w:t>
        <w:br/>
        <w:t xml:space="preserve">    MySQL, Excel, Git, Communication, Teamwork.</w:t>
        <w:br/>
        <w:t xml:space="preserve">    Experience: 2 years Freelance Web Developer.</w:t>
        <w:br/>
        <w:t xml:space="preserve">    Built 10+ websites using React, HTML, CSS.</w:t>
        <w:br/>
        <w:t xml:space="preserve">    Education: B.Sc IT, Pune University 2022."""}</w:t>
        <w:br/>
        <w:t>]</w:t>
        <w:br/>
        <w:br/>
        <w:t>resumes_to_process = []</w:t>
        <w:br/>
        <w:br/>
        <w:t>if resume_source == "Use Built-in Demo Resumes":</w:t>
        <w:br/>
        <w:t xml:space="preserve">    resumes_to_process = DEMO_RESUMES</w:t>
        <w:br/>
        <w:t xml:space="preserve">    st.info(f"📌 Using {len(DEMO_RESUMES)} built-in demo resumes: {', '.join([r['name'] for r in DEMO_RESUMES])}")</w:t>
        <w:br/>
        <w:br/>
        <w:t>else:</w:t>
        <w:br/>
        <w:t xml:space="preserve">    # File upload widget</w:t>
        <w:br/>
        <w:t xml:space="preserve">    uploaded_files = st.file_uploader(</w:t>
        <w:br/>
        <w:t xml:space="preserve">        "Upload Resume Files (PDF or DOCX)",</w:t>
        <w:br/>
        <w:t xml:space="preserve">        type=["pdf", "docx"],</w:t>
        <w:br/>
        <w:t xml:space="preserve">        accept_multiple_files=True,</w:t>
        <w:br/>
        <w:t xml:space="preserve">        help="Upload one or more resume files"</w:t>
        <w:br/>
        <w:t xml:space="preserve">    )</w:t>
        <w:br/>
        <w:br/>
        <w:t xml:space="preserve">    if uploaded_files:</w:t>
        <w:br/>
        <w:t xml:space="preserve">        st.success(f"✅ {len(uploaded_files)} file(s) uploaded")</w:t>
        <w:br/>
        <w:t xml:space="preserve">        for uploaded_file in uploaded_files:</w:t>
        <w:br/>
        <w:t xml:space="preserve">            # Save to temp file</w:t>
        <w:br/>
        <w:t xml:space="preserve">            with tempfile.NamedTemporaryFile(</w:t>
        <w:br/>
        <w:t xml:space="preserve">                delete=False,</w:t>
        <w:br/>
        <w:t xml:space="preserve">                suffix=os.path.splitext(uploaded_file.name)[1]</w:t>
        <w:br/>
        <w:t xml:space="preserve">            ) as tmp_file:</w:t>
        <w:br/>
        <w:t xml:space="preserve">                tmp_file.write(uploaded_file.read())</w:t>
        <w:br/>
        <w:t xml:space="preserve">                tmp_path = tmp_file.name</w:t>
        <w:br/>
        <w:br/>
        <w:t xml:space="preserve">            # Parse the file</w:t>
        <w:br/>
        <w:t xml:space="preserve">            text = parse_resume(tmp_path)</w:t>
        <w:br/>
        <w:t xml:space="preserve">            os.unlink(tmp_path)  # Delete temp file after parsing</w:t>
        <w:br/>
        <w:br/>
        <w:t xml:space="preserve">            if text:</w:t>
        <w:br/>
        <w:t xml:space="preserve">                resumes_to_process.append({</w:t>
        <w:br/>
        <w:t xml:space="preserve">                    "name": uploaded_file.name.replace(".pdf", "").replace(".docx", ""),</w:t>
        <w:br/>
        <w:t xml:space="preserve">                    "text": text</w:t>
        <w:br/>
        <w:t xml:space="preserve">                })</w:t>
        <w:br/>
        <w:t xml:space="preserve">    else:</w:t>
        <w:br/>
        <w:t xml:space="preserve">        st.info("👆 Upload resume files or switch to Demo mode in the sidebar.")</w:t>
        <w:br/>
        <w:br/>
        <w:br/>
        <w:t># ============================================================</w:t>
        <w:br/>
        <w:t># RUN SCREENING WHEN BUTTON CLICKED</w:t>
        <w:br/>
        <w:t># ============================================================</w:t>
        <w:br/>
        <w:br/>
        <w:t>if run_button:</w:t>
        <w:br/>
        <w:br/>
        <w:t xml:space="preserve">    # Validation checks</w:t>
        <w:br/>
        <w:t xml:space="preserve">    if not jd_text or not jd_text.strip():</w:t>
        <w:br/>
        <w:t xml:space="preserve">        st.error("❌ Please provide a job description first!")</w:t>
        <w:br/>
        <w:t xml:space="preserve">        st.stop()</w:t>
        <w:br/>
        <w:br/>
        <w:t xml:space="preserve">    if not resumes_to_process:</w:t>
        <w:br/>
        <w:t xml:space="preserve">        st.error("❌ Please upload resumes or select Demo mode!")</w:t>
        <w:br/>
        <w:t xml:space="preserve">        st.stop()</w:t>
        <w:br/>
        <w:br/>
        <w:t xml:space="preserve">    # Show progress bar</w:t>
        <w:br/>
        <w:t xml:space="preserve">    progress_bar = st.progress(0)</w:t>
        <w:br/>
        <w:t xml:space="preserve">    status_text = st.empty()  # Placeholder for status messages</w:t>
        <w:br/>
        <w:br/>
        <w:t xml:space="preserve">    # Process all resumes</w:t>
        <w:br/>
        <w:t xml:space="preserve">    candidates_data = []</w:t>
        <w:br/>
        <w:t xml:space="preserve">    total = len(resumes_to_process)</w:t>
        <w:br/>
        <w:br/>
        <w:t xml:space="preserve">    for i, resume in enumerate(resumes_to_process):</w:t>
        <w:br/>
        <w:t xml:space="preserve">        status_text.text(f"Processing {resume['name']}... ({i+1}/{total})")</w:t>
        <w:br/>
        <w:t xml:space="preserve">        progress_bar.progress((i + 1) / total)</w:t>
        <w:br/>
        <w:br/>
        <w:t xml:space="preserve">        # Run through pipeline</w:t>
        <w:br/>
        <w:t xml:space="preserve">        candidate = process_single_resume(resume['name'], resume['text'], jd_text)</w:t>
        <w:br/>
        <w:t xml:space="preserve">        candidates_data.append(candidate)</w:t>
        <w:br/>
        <w:br/>
        <w:t xml:space="preserve">    # Rank candidates</w:t>
        <w:br/>
        <w:t xml:space="preserve">    ranked = rank_candidates(candidates_data)</w:t>
        <w:br/>
        <w:br/>
        <w:t xml:space="preserve">    # Clear progress indicators</w:t>
        <w:br/>
        <w:t xml:space="preserve">    progress_bar.empty()</w:t>
        <w:br/>
        <w:t xml:space="preserve">    status_text.empty()</w:t>
        <w:br/>
        <w:br/>
        <w:t xml:space="preserve">    # Store results in session state (persists across reruns)</w:t>
        <w:br/>
        <w:t xml:space="preserve">    st.session_state['ranked'] = ranked</w:t>
        <w:br/>
        <w:t xml:space="preserve">    st.session_state['role'] = selected_role.replace('_', ' ').title()</w:t>
        <w:br/>
        <w:br/>
        <w:t xml:space="preserve">    st.success(f"✅ Screening complete! {len(ranked)} candidates processed.")</w:t>
        <w:br/>
        <w:br/>
        <w:br/>
        <w:t># ============================================================</w:t>
        <w:br/>
        <w:t># DISPLAY RESULTS (if screening has been run)</w:t>
        <w:br/>
        <w:t># ============================================================</w:t>
        <w:br/>
        <w:br/>
        <w:t>if 'ranked' in st.session_state:</w:t>
        <w:br/>
        <w:t xml:space="preserve">    ranked = st.session_state['ranked']</w:t>
        <w:br/>
        <w:t xml:space="preserve">    role_name = st.session_state.get('role', 'Job Role')</w:t>
        <w:br/>
        <w:br/>
        <w:t xml:space="preserve">    with tab1:</w:t>
        <w:br/>
        <w:t xml:space="preserve">        st.subheader(f"📊 Screening Results — {role_name}")</w:t>
        <w:br/>
        <w:br/>
        <w:t xml:space="preserve">        # ---- TOP SUMMARY METRICS ----</w:t>
        <w:br/>
        <w:t xml:space="preserve">        col1, col2, col3, col4 = st.columns(4)</w:t>
        <w:br/>
        <w:t xml:space="preserve">        with col1:</w:t>
        <w:br/>
        <w:t xml:space="preserve">            st.metric("Total Candidates", len(ranked))</w:t>
        <w:br/>
        <w:t xml:space="preserve">        with col2:</w:t>
        <w:br/>
        <w:t xml:space="preserve">            shortlisted = len([c for c in ranked if c['final_score'] &gt;= 65])</w:t>
        <w:br/>
        <w:t xml:space="preserve">            st.metric("Shortlisted", shortlisted, f"{shortlisted/len(ranked)*100:.0f}%")</w:t>
        <w:br/>
        <w:t xml:space="preserve">        with col3:</w:t>
        <w:br/>
        <w:t xml:space="preserve">            avg_score = sum(c['final_score'] for c in ranked) / len(ranked)</w:t>
        <w:br/>
        <w:t xml:space="preserve">            st.metric("Average Score", f"{avg_score:.1f}%")</w:t>
        <w:br/>
        <w:t xml:space="preserve">        with col4:</w:t>
        <w:br/>
        <w:t xml:space="preserve">            top_score = ranked[0]['final_score'] if ranked else 0</w:t>
        <w:br/>
        <w:t xml:space="preserve">            st.metric("Top Score", f"{top_score:.1f}%")</w:t>
        <w:br/>
        <w:br/>
        <w:t xml:space="preserve">        st.markdown("---")</w:t>
        <w:br/>
        <w:br/>
        <w:t xml:space="preserve">        # ---- RANKING TABLE ----</w:t>
        <w:br/>
        <w:t xml:space="preserve">        st.subheader("🏆 Candidate Rankings")</w:t>
        <w:br/>
        <w:br/>
        <w:t xml:space="preserve">        table_data = []</w:t>
        <w:br/>
        <w:t xml:space="preserve">        for c in ranked:</w:t>
        <w:br/>
        <w:t xml:space="preserve">            table_data.append({</w:t>
        <w:br/>
        <w:t xml:space="preserve">                "Rank": f"#{c['rank']}",</w:t>
        <w:br/>
        <w:t xml:space="preserve">                "Name": c['name'],</w:t>
        <w:br/>
        <w:t xml:space="preserve">                "Final Score (%)": f"{c['final_score']:.2f}%",</w:t>
        <w:br/>
        <w:t xml:space="preserve">                "TF-IDF (%)": f"{c['tfidf_percent']:.2f}%",</w:t>
        <w:br/>
        <w:t xml:space="preserve">                "Skill Match (%)": f"{c['skill_score']:.2f}%",</w:t>
        <w:br/>
        <w:t xml:space="preserve">                "Verdict": c['interpretation'].split("—")[-1].strip() if "—" in c['interpretation'] else c['interpretation'],</w:t>
        <w:br/>
        <w:t xml:space="preserve">                "Matching Skills": len(c['matching_skills']),</w:t>
        <w:br/>
        <w:t xml:space="preserve">                "Missing Skills": len(c['missing_skills'])</w:t>
        <w:br/>
        <w:t xml:space="preserve">            })</w:t>
        <w:br/>
        <w:br/>
        <w:t xml:space="preserve">        df = pd.DataFrame(table_data)</w:t>
        <w:br/>
        <w:t xml:space="preserve">        st.dataframe(df, use_container_width=True, hide_index=True)</w:t>
        <w:br/>
        <w:br/>
        <w:t xml:space="preserve">        st.markdown("---")</w:t>
        <w:br/>
        <w:br/>
        <w:t xml:space="preserve">        # ---- BAR CHART ----</w:t>
        <w:br/>
        <w:t xml:space="preserve">        st.subheader("📈 Score Comparison Chart")</w:t>
        <w:br/>
        <w:br/>
        <w:t xml:space="preserve">        chart_data = pd.DataFrame({</w:t>
        <w:br/>
        <w:t xml:space="preserve">            'Candidate': [c['name'] for c in ranked],</w:t>
        <w:br/>
        <w:t xml:space="preserve">            'Final Score': [c['final_score'] for c in ranked],</w:t>
        <w:br/>
        <w:t xml:space="preserve">            'TF-IDF Score': [c['tfidf_percent'] for c in ranked],</w:t>
        <w:br/>
        <w:t xml:space="preserve">            'Skill Score': [c['skill_score'] for c in ranked],</w:t>
        <w:br/>
        <w:t xml:space="preserve">        })</w:t>
        <w:br/>
        <w:br/>
        <w:t xml:space="preserve">        fig = px.bar(</w:t>
        <w:br/>
        <w:t xml:space="preserve">            chart_data.melt(id_vars='Candidate', var_name='Score Type', value_name='Score'),</w:t>
        <w:br/>
        <w:t xml:space="preserve">            x='Candidate',</w:t>
        <w:br/>
        <w:t xml:space="preserve">            y='Score',</w:t>
        <w:br/>
        <w:t xml:space="preserve">            color='Score Type',</w:t>
        <w:br/>
        <w:t xml:space="preserve">            barmode='group',</w:t>
        <w:br/>
        <w:t xml:space="preserve">            title="Candidate Score Comparison",</w:t>
        <w:br/>
        <w:t xml:space="preserve">            labels={'Score': 'Score (%)', 'Candidate': 'Candidate Name'},</w:t>
        <w:br/>
        <w:t xml:space="preserve">            color_discrete_map={</w:t>
        <w:br/>
        <w:t xml:space="preserve">                'Final Score': '#1F77B4',</w:t>
        <w:br/>
        <w:t xml:space="preserve">                'TF-IDF Score': '#FF7F0E',</w:t>
        <w:br/>
        <w:t xml:space="preserve">                'Skill Score': '#2CA02C'</w:t>
        <w:br/>
        <w:t xml:space="preserve">            }</w:t>
        <w:br/>
        <w:t xml:space="preserve">        )</w:t>
        <w:br/>
        <w:t xml:space="preserve">        fig.add_hline(y=65, line_dash="dash", line_color="red", annotation_text="Shortlist Threshold (65%)")</w:t>
        <w:br/>
        <w:t xml:space="preserve">        fig.update_layout(height=400)</w:t>
        <w:br/>
        <w:t xml:space="preserve">        st.plotly_chart(fig, use_container_width=True)</w:t>
        <w:br/>
        <w:br/>
        <w:t xml:space="preserve">        # ---- DOWNLOAD REPORT ----</w:t>
        <w:br/>
        <w:t xml:space="preserve">        full_report = generate_full_report(ranked, role_name)</w:t>
        <w:br/>
        <w:t xml:space="preserve">        st.download_button(</w:t>
        <w:br/>
        <w:t xml:space="preserve">            label="📥 Download Full Report (.txt)",</w:t>
        <w:br/>
        <w:t xml:space="preserve">            data=full_report,</w:t>
        <w:br/>
        <w:t xml:space="preserve">            file_name="resume_screening_report.txt",</w:t>
        <w:br/>
        <w:t xml:space="preserve">            mime="text/plain"</w:t>
        <w:br/>
        <w:t xml:space="preserve">        )</w:t>
        <w:br/>
        <w:br/>
        <w:t xml:space="preserve">    with tab2:</w:t>
        <w:br/>
        <w:t xml:space="preserve">        st.subheader("📋 Detailed Candidate Analysis")</w:t>
        <w:br/>
        <w:br/>
        <w:t xml:space="preserve">        # Candidate selector</w:t>
        <w:br/>
        <w:t xml:space="preserve">        candidate_names = [c['name'] for c in ranked]</w:t>
        <w:br/>
        <w:t xml:space="preserve">        selected_candidate_name = st.selectbox("Select Candidate:", candidate_names)</w:t>
        <w:br/>
        <w:br/>
        <w:t xml:space="preserve">        # Find selected candidate data</w:t>
        <w:br/>
        <w:t xml:space="preserve">        selected = next(c for c in ranked if c['name'] == selected_candidate_name)</w:t>
        <w:br/>
        <w:br/>
        <w:t xml:space="preserve">        # ---- SCORE CARDS ----</w:t>
        <w:br/>
        <w:t xml:space="preserve">        col1, col2, col3 = st.columns(3)</w:t>
        <w:br/>
        <w:t xml:space="preserve">        with col1:</w:t>
        <w:br/>
        <w:t xml:space="preserve">            color = score_to_color(selected['final_score'])</w:t>
        <w:br/>
        <w:t xml:space="preserve">            st.markdown(f"""</w:t>
        <w:br/>
        <w:t xml:space="preserve">            &lt;div style="background:{color}; color:white; padding:1.5rem;</w:t>
        <w:br/>
        <w:t xml:space="preserve">                        border-radius:10px; text-align:center;"&gt;</w:t>
        <w:br/>
        <w:t xml:space="preserve">                &lt;div style="font-size:2.5rem; font-weight:bold;"&gt;{selected['final_score']:.1f}%&lt;/div&gt;</w:t>
        <w:br/>
        <w:t xml:space="preserve">                &lt;div&gt;Overall Score&lt;/div&gt;</w:t>
        <w:br/>
        <w:t xml:space="preserve">            &lt;/div&gt;""", unsafe_allow_html=True)</w:t>
        <w:br/>
        <w:br/>
        <w:t xml:space="preserve">        with col2:</w:t>
        <w:br/>
        <w:t xml:space="preserve">            st.metric("TF-IDF Similarity", f"{selected['tfidf_percent']:.1f}%")</w:t>
        <w:br/>
        <w:t xml:space="preserve">            st.metric("Rank", f"#{selected['rank']} of {len(ranked)}")</w:t>
        <w:br/>
        <w:br/>
        <w:t xml:space="preserve">        with col3:</w:t>
        <w:br/>
        <w:t xml:space="preserve">            st.metric("Skill Match", f"{selected['skill_score']:.1f}%")</w:t>
        <w:br/>
        <w:t xml:space="preserve">            st.metric("Verdict", "✅ Shortlisted" if selected['final_score'] &gt;= 65 else "❌ Not Shortlisted")</w:t>
        <w:br/>
        <w:br/>
        <w:t xml:space="preserve">        st.info(f"**Verdict:** {selected['interpretation']}")</w:t>
        <w:br/>
        <w:br/>
        <w:t xml:space="preserve">        # ---- SKILLS ANALYSIS ----</w:t>
        <w:br/>
        <w:t xml:space="preserve">        col1, col2 = st.columns(2)</w:t>
        <w:br/>
        <w:br/>
        <w:t xml:space="preserve">        with col1:</w:t>
        <w:br/>
        <w:t xml:space="preserve">            st.subheader(f"✅ Matching Skills ({len(selected['matching_skills'])})")</w:t>
        <w:br/>
        <w:t xml:space="preserve">            if selected['matching_skills']:</w:t>
        <w:br/>
        <w:t xml:space="preserve">                for skill in sorted(selected['matching_skills']):</w:t>
        <w:br/>
        <w:t xml:space="preserve">                    st.success(f"✔ {skill.title()}")</w:t>
        <w:br/>
        <w:t xml:space="preserve">            else:</w:t>
        <w:br/>
        <w:t xml:space="preserve">                st.warning("No matching skills found.")</w:t>
        <w:br/>
        <w:br/>
        <w:t xml:space="preserve">        with col2:</w:t>
        <w:br/>
        <w:t xml:space="preserve">            st.subheader(f"❌ Missing Skills ({len(selected['missing_skills'])})")</w:t>
        <w:br/>
        <w:t xml:space="preserve">            if selected['missing_skills']:</w:t>
        <w:br/>
        <w:t xml:space="preserve">                for skill in sorted(selected['missing_skills']):</w:t>
        <w:br/>
        <w:t xml:space="preserve">                    st.error(f"✗ {skill.title()}")</w:t>
        <w:br/>
        <w:t xml:space="preserve">            else:</w:t>
        <w:br/>
        <w:t xml:space="preserve">                st.success("🎉 No missing skills — candidate meets all requirements!")</w:t>
        <w:br/>
        <w:br/>
        <w:t xml:space="preserve">        # ---- PIE CHART for skills ----</w:t>
        <w:br/>
        <w:t xml:space="preserve">        st.markdown("---")</w:t>
        <w:br/>
        <w:t xml:space="preserve">        total_jd_skills = len(selected['matching_skills']) + len(selected['missing_skills'])</w:t>
        <w:br/>
        <w:t xml:space="preserve">        if total_jd_skills &gt; 0:</w:t>
        <w:br/>
        <w:t xml:space="preserve">            fig_pie = px.pie(</w:t>
        <w:br/>
        <w:t xml:space="preserve">                values=[len(selected['matching_skills']), len(selected['missing_skills'])],</w:t>
        <w:br/>
        <w:t xml:space="preserve">                names=['Matching Skills', 'Missing Skills'],</w:t>
        <w:br/>
        <w:t xml:space="preserve">                title=f"Skill Coverage — {selected['name']}",</w:t>
        <w:br/>
        <w:t xml:space="preserve">                color_discrete_map={'Matching Skills': '#28a745', 'Missing Skills': '#dc3545'}</w:t>
        <w:br/>
        <w:t xml:space="preserve">            )</w:t>
        <w:br/>
        <w:t xml:space="preserve">            st.plotly_chart(fig_pie, use_container_width=True)</w:t>
        <w:br/>
        <w:br/>
        <w:t>else:</w:t>
        <w:br/>
        <w:t xml:space="preserve">    # Show placeholder when no results yet</w:t>
        <w:br/>
        <w:t xml:space="preserve">    with tab1:</w:t>
        <w:br/>
        <w:t xml:space="preserve">        st.info("👈 Configure settings in the sidebar and click **Run Screening** to see results.")</w:t>
        <w:br/>
        <w:br/>
        <w:t xml:space="preserve">        # Show sample screenshot / walkthrough</w:t>
        <w:br/>
        <w:t xml:space="preserve">        st.markdown("""</w:t>
        <w:br/>
        <w:t xml:space="preserve">        ### How to use this app:</w:t>
        <w:br/>
        <w:t xml:space="preserve">        1. **Select a Job Role** (or enter custom JD) in the sidebar</w:t>
        <w:br/>
        <w:t xml:space="preserve">        2. **Choose Resume Source** — demo data or upload your own files</w:t>
        <w:br/>
        <w:t xml:space="preserve">        3. **Adjust Weights** if desired (default: 50/50)</w:t>
        <w:br/>
        <w:t xml:space="preserve">        4. Click **🚀 Run Screening**</w:t>
        <w:br/>
        <w:t xml:space="preserve">        5. View ranked results and download the report</w:t>
        <w:br/>
        <w:t xml:space="preserve">        """)</w:t>
      </w:r>
    </w:p>
    <w:p>
      <w:pPr>
        <w:pStyle w:val="Heading1"/>
      </w:pPr>
      <w:r>
        <w:t>api/index.py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import os</w:t>
        <w:br/>
        <w:br/>
        <w:t>from django.core.wsgi import get_wsgi_application</w:t>
        <w:br/>
        <w:br/>
        <w:br/>
        <w:t>os.environ.setdefault("DJANGO_SETTINGS_MODULE", "resume_system.settings")</w:t>
        <w:br/>
        <w:t>app = get_wsgi_application()</w:t>
        <w:br/>
      </w:r>
    </w:p>
    <w:p>
      <w:pPr>
        <w:pStyle w:val="Heading1"/>
      </w:pPr>
      <w:r>
        <w:t>core/__init__.py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br/>
      </w:r>
    </w:p>
    <w:p>
      <w:pPr>
        <w:pStyle w:val="Heading1"/>
      </w:pPr>
      <w:r>
        <w:t>core/admin.py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django.contrib import admin</w:t>
        <w:br/>
        <w:t>from django.contrib.auth.admin import UserAdmin as DjangoUserAdmin</w:t>
        <w:br/>
        <w:br/>
        <w:t>from .models import Application, Interview, Job, OTPCode, Organization, User</w:t>
        <w:br/>
        <w:br/>
        <w:br/>
        <w:t>@admin.register(User)</w:t>
        <w:br/>
        <w:t>class UserAdmin(DjangoUserAdmin):</w:t>
        <w:br/>
        <w:t xml:space="preserve">    fieldsets = DjangoUserAdmin.fieldsets + (("Role", {"fields": ("role", "organization")}),)</w:t>
        <w:br/>
        <w:br/>
        <w:br/>
        <w:t>admin.site.register(Organization)</w:t>
        <w:br/>
        <w:t>admin.site.register(Job)</w:t>
        <w:br/>
        <w:t>admin.site.register(Application)</w:t>
        <w:br/>
        <w:t>admin.site.register(Interview)</w:t>
        <w:br/>
        <w:t>admin.site.register(OTPCode)</w:t>
        <w:br/>
      </w:r>
    </w:p>
    <w:p>
      <w:pPr>
        <w:pStyle w:val="Heading1"/>
      </w:pPr>
      <w:r>
        <w:t>core/apps.py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django.apps import AppConfig</w:t>
        <w:br/>
        <w:br/>
        <w:br/>
        <w:t>class CoreConfig(AppConfig):</w:t>
        <w:br/>
        <w:t xml:space="preserve">    default_auto_field = "django.db.models.BigAutoField"</w:t>
        <w:br/>
        <w:t xml:space="preserve">    name = "core"</w:t>
        <w:br/>
      </w:r>
    </w:p>
    <w:p>
      <w:pPr>
        <w:pStyle w:val="Heading1"/>
      </w:pPr>
      <w:r>
        <w:t>core/forms.py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django import forms</w:t>
        <w:br/>
        <w:t>from django.conf import settings</w:t>
        <w:br/>
        <w:t>from django.contrib.auth.forms import AuthenticationForm, UserCreationForm</w:t>
        <w:br/>
        <w:br/>
        <w:t>from .models import Application, Interview, Job, Organization, User</w:t>
        <w:br/>
        <w:br/>
        <w:br/>
        <w:t>class UserRegisterForm(UserCreationForm):</w:t>
        <w:br/>
        <w:t xml:space="preserve">    email = forms.EmailField(required=True)</w:t>
        <w:br/>
        <w:t xml:space="preserve">    role = forms.ChoiceField(choices=User.ROLE_CHOICES)</w:t>
        <w:br/>
        <w:t xml:space="preserve">    organization_name = forms.CharField(required=False)</w:t>
        <w:br/>
        <w:br/>
        <w:t xml:space="preserve">    class Meta:</w:t>
        <w:br/>
        <w:t xml:space="preserve">        model = User</w:t>
        <w:br/>
        <w:t xml:space="preserve">        fields = ["username", "email", "role", "organization_name", "password1", "password2"]</w:t>
        <w:br/>
        <w:br/>
        <w:t xml:space="preserve">    def save(self, commit=True):</w:t>
        <w:br/>
        <w:t xml:space="preserve">        user = super().save(commit=False)</w:t>
        <w:br/>
        <w:t xml:space="preserve">        user.email = self.cleaned_data["email"]</w:t>
        <w:br/>
        <w:t xml:space="preserve">        user.role = self.cleaned_data["role"]</w:t>
        <w:br/>
        <w:br/>
        <w:t xml:space="preserve">        org_name = self.cleaned_data.get("organization_name", "").strip()</w:t>
        <w:br/>
        <w:t xml:space="preserve">        if user.role == User.ROLE_HR and org_name:</w:t>
        <w:br/>
        <w:t xml:space="preserve">            org, _ = Organization.objects.get_or_create(name=org_name)</w:t>
        <w:br/>
        <w:t xml:space="preserve">            user.organization = org</w:t>
        <w:br/>
        <w:t xml:space="preserve">        if commit:</w:t>
        <w:br/>
        <w:t xml:space="preserve">            user.save()</w:t>
        <w:br/>
        <w:t xml:space="preserve">        return user</w:t>
        <w:br/>
        <w:br/>
        <w:br/>
        <w:t>class OTPForm(forms.Form):</w:t>
        <w:br/>
        <w:t xml:space="preserve">    otp = forms.CharField(max_length=6, min_length=6)</w:t>
        <w:br/>
        <w:br/>
        <w:br/>
        <w:t>class LoginForm(AuthenticationForm):</w:t>
        <w:br/>
        <w:t xml:space="preserve">    username = forms.CharField(max_length=150)</w:t>
        <w:br/>
        <w:t xml:space="preserve">    password = forms.CharField(widget=forms.PasswordInput)</w:t>
        <w:br/>
        <w:br/>
        <w:br/>
        <w:t>class JobForm(forms.ModelForm):</w:t>
        <w:br/>
        <w:t xml:space="preserve">    class Meta:</w:t>
        <w:br/>
        <w:t xml:space="preserve">        model = Job</w:t>
        <w:br/>
        <w:t xml:space="preserve">        fields = ["title", "description", "min_experience", "is_active"]</w:t>
        <w:br/>
        <w:br/>
        <w:br/>
        <w:t>class ApplicationForm(forms.ModelForm):</w:t>
        <w:br/>
        <w:t xml:space="preserve">    class Meta:</w:t>
        <w:br/>
        <w:t xml:space="preserve">        model = Application</w:t>
        <w:br/>
        <w:t xml:space="preserve">        fields = ["resume"]</w:t>
        <w:br/>
        <w:t xml:space="preserve">        widgets = {</w:t>
        <w:br/>
        <w:t xml:space="preserve">            "resume": forms.ClearableFileInput(</w:t>
        <w:br/>
        <w:t xml:space="preserve">                attrs={"class": "form-control", "data-max-bytes": settings.MAX_UPLOAD_SIZE_MB * 1024 * 1024}</w:t>
        <w:br/>
        <w:t xml:space="preserve">            )</w:t>
        <w:br/>
        <w:t xml:space="preserve">        }</w:t>
        <w:br/>
        <w:br/>
        <w:t xml:space="preserve">    def clean_resume(self):</w:t>
        <w:br/>
        <w:t xml:space="preserve">        resume = self.cleaned_data["resume"]</w:t>
        <w:br/>
        <w:t xml:space="preserve">        ext = resume.name.lower().split(".")[-1]</w:t>
        <w:br/>
        <w:t xml:space="preserve">        if ext not in {"pdf", "docx"}:</w:t>
        <w:br/>
        <w:t xml:space="preserve">            raise forms.ValidationError("Only PDF and DOCX files are allowed.")</w:t>
        <w:br/>
        <w:t xml:space="preserve">        max_bytes = settings.MAX_UPLOAD_SIZE_MB * 1024 * 1024</w:t>
        <w:br/>
        <w:t xml:space="preserve">        if resume.size &gt; max_bytes:</w:t>
        <w:br/>
        <w:t xml:space="preserve">            raise forms.ValidationError(f"Max file size is {settings.MAX_UPLOAD_SIZE_MB}MB.")</w:t>
        <w:br/>
        <w:t xml:space="preserve">        return resume</w:t>
        <w:br/>
        <w:br/>
        <w:br/>
        <w:t>class InterviewForm(forms.ModelForm):</w:t>
        <w:br/>
        <w:t xml:space="preserve">    class Meta:</w:t>
        <w:br/>
        <w:t xml:space="preserve">        model = Interview</w:t>
        <w:br/>
        <w:t xml:space="preserve">        fields = ["scheduled_at", "meeting_link", "notes"]</w:t>
        <w:br/>
        <w:t xml:space="preserve">        widgets = {"scheduled_at": forms.DateTimeInput(attrs={"type": "datetime-local"})}</w:t>
        <w:br/>
        <w:br/>
        <w:br/>
        <w:t>class ApplicationReviewForm(forms.ModelForm):</w:t>
        <w:br/>
        <w:t xml:space="preserve">    class Meta:</w:t>
        <w:br/>
        <w:t xml:space="preserve">        model = Application</w:t>
        <w:br/>
        <w:t xml:space="preserve">        fields = ["status", "selection_stage", "is_selected", "feedback"]</w:t>
        <w:br/>
        <w:t xml:space="preserve">        widgets = {</w:t>
        <w:br/>
        <w:t xml:space="preserve">            "status": forms.Select(attrs={"class": "form-select form-select-sm"}),</w:t>
        <w:br/>
        <w:t xml:space="preserve">            "selection_stage": forms.Select(attrs={"class": "form-select form-select-sm"}),</w:t>
        <w:br/>
        <w:t xml:space="preserve">            "is_selected": forms.CheckboxInput(attrs={"class": "form-check-input"}),</w:t>
        <w:br/>
        <w:t xml:space="preserve">            "feedback": forms.Textarea(attrs={"class": "form-control form-control-sm", "rows": 2}),</w:t>
        <w:br/>
        <w:t xml:space="preserve">        }</w:t>
        <w:br/>
      </w:r>
    </w:p>
    <w:p>
      <w:pPr>
        <w:pStyle w:val="Heading1"/>
      </w:pPr>
      <w:r>
        <w:t>core/models.py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datetime import timedelta</w:t>
        <w:br/>
        <w:t>import random</w:t>
        <w:br/>
        <w:br/>
        <w:t>from django.conf import settings</w:t>
        <w:br/>
        <w:t>from django.contrib.auth.models import AbstractUser</w:t>
        <w:br/>
        <w:t>from django.db import models</w:t>
        <w:br/>
        <w:t>from django.utils import timezone</w:t>
        <w:br/>
        <w:br/>
        <w:br/>
        <w:t>class Organization(models.Model):</w:t>
        <w:br/>
        <w:t xml:space="preserve">    name = models.CharField(max_length=200, unique=True)</w:t>
        <w:br/>
        <w:t xml:space="preserve">    email = models.EmailField(blank=True)</w:t>
        <w:br/>
        <w:t xml:space="preserve">    is_approved = models.BooleanField(default=False)</w:t>
        <w:br/>
        <w:t xml:space="preserve">    is_blocked = models.BooleanField(default=False)</w:t>
        <w:br/>
        <w:t xml:space="preserve">    created_at = models.DateTimeField(auto_now_add=True)</w:t>
        <w:br/>
        <w:br/>
        <w:t xml:space="preserve">    def __str__(self):</w:t>
        <w:br/>
        <w:t xml:space="preserve">        return self.name</w:t>
        <w:br/>
        <w:br/>
        <w:br/>
        <w:t>class User(AbstractUser):</w:t>
        <w:br/>
        <w:t xml:space="preserve">    ROLE_ADMIN = "ADMIN"</w:t>
        <w:br/>
        <w:t xml:space="preserve">    ROLE_HR = "HR"</w:t>
        <w:br/>
        <w:t xml:space="preserve">    ROLE_CLIENT = "CLIENT"</w:t>
        <w:br/>
        <w:t xml:space="preserve">    ROLE_CHOICES = [</w:t>
        <w:br/>
        <w:t xml:space="preserve">        (ROLE_ADMIN, "Admin"),</w:t>
        <w:br/>
        <w:t xml:space="preserve">        (ROLE_HR, "HR"),</w:t>
        <w:br/>
        <w:t xml:space="preserve">        (ROLE_CLIENT, "Client"),</w:t>
        <w:br/>
        <w:t xml:space="preserve">    ]</w:t>
        <w:br/>
        <w:br/>
        <w:t xml:space="preserve">    role = models.CharField(max_length=10, choices=ROLE_CHOICES, default=ROLE_CLIENT)</w:t>
        <w:br/>
        <w:t xml:space="preserve">    organization = models.ForeignKey(</w:t>
        <w:br/>
        <w:t xml:space="preserve">        Organization,</w:t>
        <w:br/>
        <w:t xml:space="preserve">        on_delete=models.SET_NULL,</w:t>
        <w:br/>
        <w:t xml:space="preserve">        null=True,</w:t>
        <w:br/>
        <w:t xml:space="preserve">        blank=True,</w:t>
        <w:br/>
        <w:t xml:space="preserve">        related_name="users",</w:t>
        <w:br/>
        <w:t xml:space="preserve">    )</w:t>
        <w:br/>
        <w:br/>
        <w:br/>
        <w:t>class OTPCode(models.Model):</w:t>
        <w:br/>
        <w:t xml:space="preserve">    user = models.ForeignKey(settings.AUTH_USER_MODEL, on_delete=models.CASCADE, related_name="otp_codes")</w:t>
        <w:br/>
        <w:t xml:space="preserve">    code = models.CharField(max_length=6)</w:t>
        <w:br/>
        <w:t xml:space="preserve">    created_at = models.DateTimeField(auto_now_add=True)</w:t>
        <w:br/>
        <w:t xml:space="preserve">    expires_at = models.DateTimeField()</w:t>
        <w:br/>
        <w:t xml:space="preserve">    is_used = models.BooleanField(default=False)</w:t>
        <w:br/>
        <w:br/>
        <w:t xml:space="preserve">    @classmethod</w:t>
        <w:br/>
        <w:t xml:space="preserve">    def create_for_user(cls, user):</w:t>
        <w:br/>
        <w:t xml:space="preserve">        code = f"{random.randint(0, 999999):06d}"</w:t>
        <w:br/>
        <w:t xml:space="preserve">        return cls.objects.create(</w:t>
        <w:br/>
        <w:t xml:space="preserve">            user=user,</w:t>
        <w:br/>
        <w:t xml:space="preserve">            code=code,</w:t>
        <w:br/>
        <w:t xml:space="preserve">            expires_at=timezone.now() + timedelta(minutes=settings.OTP_EXPIRY_MINUTES),</w:t>
        <w:br/>
        <w:t xml:space="preserve">        )</w:t>
        <w:br/>
        <w:br/>
        <w:t xml:space="preserve">    def is_valid(self, entered_code):</w:t>
        <w:br/>
        <w:t xml:space="preserve">        return (not self.is_used) and self.expires_at &gt;= timezone.now() and self.code == entered_code</w:t>
        <w:br/>
        <w:br/>
        <w:br/>
        <w:t>class Job(models.Model):</w:t>
        <w:br/>
        <w:t xml:space="preserve">    organization = models.ForeignKey(Organization, on_delete=models.CASCADE, related_name="jobs")</w:t>
        <w:br/>
        <w:t xml:space="preserve">    title = models.CharField(max_length=200)</w:t>
        <w:br/>
        <w:t xml:space="preserve">    description = models.TextField()</w:t>
        <w:br/>
        <w:t xml:space="preserve">    min_experience = models.PositiveIntegerField(default=0)</w:t>
        <w:br/>
        <w:t xml:space="preserve">    is_active = models.BooleanField(default=True)</w:t>
        <w:br/>
        <w:t xml:space="preserve">    created_by = models.ForeignKey(settings.AUTH_USER_MODEL, on_delete=models.SET_NULL, null=True, blank=True)</w:t>
        <w:br/>
        <w:t xml:space="preserve">    created_at = models.DateTimeField(auto_now_add=True)</w:t>
        <w:br/>
        <w:br/>
        <w:t xml:space="preserve">    def __str__(self):</w:t>
        <w:br/>
        <w:t xml:space="preserve">        return f"{self.title} ({self.organization.name})"</w:t>
        <w:br/>
        <w:br/>
        <w:br/>
        <w:t>def resume_upload_path(instance, filename):</w:t>
        <w:br/>
        <w:t xml:space="preserve">    return f"resumes/{instance.candidate_id}/{filename}"</w:t>
        <w:br/>
        <w:br/>
        <w:br/>
        <w:t>def offer_upload_path(instance, filename):</w:t>
        <w:br/>
        <w:t xml:space="preserve">    return f"offers/{instance.candidate_id}/{filename}"</w:t>
        <w:br/>
        <w:br/>
        <w:br/>
        <w:t>class Application(models.Model):</w:t>
        <w:br/>
        <w:t xml:space="preserve">    STATUS_APPLIED = "APPLIED"</w:t>
        <w:br/>
        <w:t xml:space="preserve">    STATUS_SHORTLISTED = "SHORTLISTED"</w:t>
        <w:br/>
        <w:t xml:space="preserve">    STATUS_REJECTED = "REJECTED"</w:t>
        <w:br/>
        <w:t xml:space="preserve">    STATUS_INTERVIEW = "INTERVIEW"</w:t>
        <w:br/>
        <w:t xml:space="preserve">    STATUS_CHOICES = [</w:t>
        <w:br/>
        <w:t xml:space="preserve">        (STATUS_APPLIED, "Applied"),</w:t>
        <w:br/>
        <w:t xml:space="preserve">        (STATUS_SHORTLISTED, "Shortlisted"),</w:t>
        <w:br/>
        <w:t xml:space="preserve">        (STATUS_REJECTED, "Rejected"),</w:t>
        <w:br/>
        <w:t xml:space="preserve">        (STATUS_INTERVIEW, "Interview Scheduled"),</w:t>
        <w:br/>
        <w:t xml:space="preserve">    ]</w:t>
        <w:br/>
        <w:t xml:space="preserve">    SELECTION_NONE = "NONE"</w:t>
        <w:br/>
        <w:t xml:space="preserve">    SELECTION_ROUND2 = "ROUND2"</w:t>
        <w:br/>
        <w:t xml:space="preserve">    SELECTION_ROUND3 = "ROUND3"</w:t>
        <w:br/>
        <w:t xml:space="preserve">    SELECTION_DIRECT = "DIRECT"</w:t>
        <w:br/>
        <w:t xml:space="preserve">    SELECTION_CHOICES = [</w:t>
        <w:br/>
        <w:t xml:space="preserve">        (SELECTION_NONE, "Not Selected"),</w:t>
        <w:br/>
        <w:t xml:space="preserve">        (SELECTION_ROUND2, "Round 2 Selected"),</w:t>
        <w:br/>
        <w:t xml:space="preserve">        (SELECTION_ROUND3, "Round 3 Selected"),</w:t>
        <w:br/>
        <w:t xml:space="preserve">        (SELECTION_DIRECT, "Direct Selection"),</w:t>
        <w:br/>
        <w:t xml:space="preserve">    ]</w:t>
        <w:br/>
        <w:br/>
        <w:t xml:space="preserve">    candidate = models.ForeignKey(settings.AUTH_USER_MODEL, on_delete=models.CASCADE, related_name="applications")</w:t>
        <w:br/>
        <w:t xml:space="preserve">    job = models.ForeignKey(Job, on_delete=models.CASCADE, related_name="applications")</w:t>
        <w:br/>
        <w:t xml:space="preserve">    assigned_hr = models.ForeignKey(</w:t>
        <w:br/>
        <w:t xml:space="preserve">        settings.AUTH_USER_MODEL,</w:t>
        <w:br/>
        <w:t xml:space="preserve">        on_delete=models.SET_NULL,</w:t>
        <w:br/>
        <w:t xml:space="preserve">        null=True,</w:t>
        <w:br/>
        <w:t xml:space="preserve">        blank=True,</w:t>
        <w:br/>
        <w:t xml:space="preserve">        related_name="assigned_applications",</w:t>
        <w:br/>
        <w:t xml:space="preserve">        limit_choices_to={"role": User.ROLE_HR},</w:t>
        <w:br/>
        <w:t xml:space="preserve">    )</w:t>
        <w:br/>
        <w:t xml:space="preserve">    resume = models.FileField(upload_to=resume_upload_path)</w:t>
        <w:br/>
        <w:t xml:space="preserve">    ai_score = models.FloatField(default=0.0)</w:t>
        <w:br/>
        <w:t xml:space="preserve">    matched_skills = models.TextField(blank=True)</w:t>
        <w:br/>
        <w:t xml:space="preserve">    missing_skills = models.TextField(blank=True)</w:t>
        <w:br/>
        <w:t xml:space="preserve">    status = models.CharField(max_length=20, choices=STATUS_CHOICES, default=STATUS_APPLIED)</w:t>
        <w:br/>
        <w:t xml:space="preserve">    selection_stage = models.CharField(max_length=20, choices=SELECTION_CHOICES, default=SELECTION_NONE)</w:t>
        <w:br/>
        <w:t xml:space="preserve">    is_selected = models.BooleanField(default=False)</w:t>
        <w:br/>
        <w:t xml:space="preserve">    offer_sent = models.BooleanField(default=False)</w:t>
        <w:br/>
        <w:t xml:space="preserve">    custom_offer_letter = models.FileField(upload_to=offer_upload_path, blank=True, null=True)</w:t>
        <w:br/>
        <w:t xml:space="preserve">    feedback = models.TextField(blank=True)</w:t>
        <w:br/>
        <w:t xml:space="preserve">    applied_at = models.DateTimeField(auto_now_add=True)</w:t>
        <w:br/>
        <w:br/>
        <w:t xml:space="preserve">    class Meta:</w:t>
        <w:br/>
        <w:t xml:space="preserve">        unique_together = ("candidate", "job")</w:t>
        <w:br/>
        <w:t xml:space="preserve">        ordering = ["-ai_score", "-applied_at"]</w:t>
        <w:br/>
        <w:br/>
        <w:br/>
        <w:t>class Interview(models.Model):</w:t>
        <w:br/>
        <w:t xml:space="preserve">    application = models.OneToOneField(Application, on_delete=models.CASCADE, related_name="interview")</w:t>
        <w:br/>
        <w:t xml:space="preserve">    scheduled_at = models.DateTimeField()</w:t>
        <w:br/>
        <w:t xml:space="preserve">    meeting_link = models.URLField(blank=True)</w:t>
        <w:br/>
        <w:t xml:space="preserve">    notes = models.TextField(blank=True)</w:t>
        <w:br/>
        <w:t xml:space="preserve">    created_by = models.ForeignKey(settings.AUTH_USER_MODEL, on_delete=models.SET_NULL, null=True, blank=True)</w:t>
        <w:br/>
        <w:t xml:space="preserve">    created_at = models.DateTimeField(auto_now_add=True)</w:t>
        <w:br/>
      </w:r>
    </w:p>
    <w:p>
      <w:pPr>
        <w:pStyle w:val="Heading1"/>
      </w:pPr>
      <w:r>
        <w:t>core/services.py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io import BytesIO</w:t>
        <w:br/>
        <w:br/>
        <w:t>from django.core.mail import EmailMultiAlternatives, send_mail</w:t>
        <w:br/>
        <w:br/>
        <w:t>from matching_algorithm import match_resume_to_jd</w:t>
        <w:br/>
        <w:t>from nlp_processing import preprocess_to_string</w:t>
        <w:br/>
        <w:t>from resume_parser import parse_resume</w:t>
        <w:br/>
        <w:t>from skill_matching import get_skill_analysis</w:t>
        <w:br/>
        <w:br/>
        <w:br/>
        <w:t>def score_resume_against_job(resume_path, jd_text):</w:t>
        <w:br/>
        <w:t xml:space="preserve">    resume_text = parse_resume(resume_path)</w:t>
        <w:br/>
        <w:t xml:space="preserve">    clean_resume = preprocess_to_string(resume_text or "")</w:t>
        <w:br/>
        <w:t xml:space="preserve">    clean_jd = preprocess_to_string(jd_text or "")</w:t>
        <w:br/>
        <w:t xml:space="preserve">    skill_analysis = get_skill_analysis(resume_text or "", jd_text or "")</w:t>
        <w:br/>
        <w:t xml:space="preserve">    score_details = match_resume_to_jd(clean_resume, clean_jd, skill_analysis["skill_score"])</w:t>
        <w:br/>
        <w:t xml:space="preserve">    return {</w:t>
        <w:br/>
        <w:t xml:space="preserve">        "ai_score": score_details["final_score"],</w:t>
        <w:br/>
        <w:t xml:space="preserve">        "matched_skills": sorted(skill_analysis["matching_skills"]),</w:t>
        <w:br/>
        <w:t xml:space="preserve">        "missing_skills": sorted(skill_analysis["missing_skills"]),</w:t>
        <w:br/>
        <w:t xml:space="preserve">    }</w:t>
        <w:br/>
        <w:br/>
        <w:br/>
        <w:t>def send_plain_mail(subject, body, to_email):</w:t>
        <w:br/>
        <w:t xml:space="preserve">    send_mail(</w:t>
        <w:br/>
        <w:t xml:space="preserve">        subject=subject,</w:t>
        <w:br/>
        <w:t xml:space="preserve">        message=body,</w:t>
        <w:br/>
        <w:t xml:space="preserve">        from_email=None,</w:t>
        <w:br/>
        <w:t xml:space="preserve">        recipient_list=[to_email],</w:t>
        <w:br/>
        <w:t xml:space="preserve">        fail_silently=False,</w:t>
        <w:br/>
        <w:t xml:space="preserve">    )</w:t>
        <w:br/>
        <w:br/>
        <w:br/>
        <w:t>def send_offer_letter_email(candidate_name, job_title, organization_name, to_email):</w:t>
        <w:br/>
        <w:t xml:space="preserve">    from reportlab.lib.pagesizes import A4</w:t>
        <w:br/>
        <w:t xml:space="preserve">    from reportlab.pdfgen import canvas</w:t>
        <w:br/>
        <w:br/>
        <w:t xml:space="preserve">    subject = f"Offer Letter - {job_title}"</w:t>
        <w:br/>
        <w:t xml:space="preserve">    text_body = (</w:t>
        <w:br/>
        <w:t xml:space="preserve">        f"Dear {candidate_name},\n\n"</w:t>
        <w:br/>
        <w:t xml:space="preserve">        f"Congratulations! You are selected for the position of {job_title} at {organization_name}.\n"</w:t>
        <w:br/>
        <w:t xml:space="preserve">        "Please find your offer letter attached as PDF.\n\n"</w:t>
        <w:br/>
        <w:t xml:space="preserve">        "Regards,\n"</w:t>
        <w:br/>
        <w:t xml:space="preserve">        f"{organization_name} HR Team"</w:t>
        <w:br/>
        <w:t xml:space="preserve">    )</w:t>
        <w:br/>
        <w:t xml:space="preserve">    html_body = f"""</w:t>
        <w:br/>
        <w:t xml:space="preserve">    &lt;html&gt;</w:t>
        <w:br/>
        <w:t xml:space="preserve">      &lt;body&gt;</w:t>
        <w:br/>
        <w:t xml:space="preserve">        &lt;h2 style="color:#1d4ed8;"&gt;Offer Letter&lt;/h2&gt;</w:t>
        <w:br/>
        <w:t xml:space="preserve">        &lt;p&gt;Dear &lt;strong&gt;{candidate_name}&lt;/strong&gt;,&lt;/p&gt;</w:t>
        <w:br/>
        <w:t xml:space="preserve">        &lt;p&gt;Congratulations! You are selected for the position of &lt;strong&gt;{job_title}&lt;/strong&gt; at &lt;strong&gt;{organization_name}&lt;/strong&gt;.&lt;/p&gt;</w:t>
        <w:br/>
        <w:t xml:space="preserve">        &lt;p&gt;Please find your offer letter attached as PDF.&lt;/p&gt;</w:t>
        <w:br/>
        <w:t xml:space="preserve">        &lt;p&gt;Regards,&lt;br&gt;{organization_name} HR Team&lt;/p&gt;</w:t>
        <w:br/>
        <w:t xml:space="preserve">      &lt;/body&gt;</w:t>
        <w:br/>
        <w:t xml:space="preserve">    &lt;/html&gt;</w:t>
        <w:br/>
        <w:t xml:space="preserve">    """</w:t>
        <w:br/>
        <w:br/>
        <w:t xml:space="preserve">    pdf_buffer = BytesIO()</w:t>
        <w:br/>
        <w:t xml:space="preserve">    pdf = canvas.Canvas(pdf_buffer, pagesize=A4)</w:t>
        <w:br/>
        <w:t xml:space="preserve">    width, height = A4</w:t>
        <w:br/>
        <w:t xml:space="preserve">    y = height - 70</w:t>
        <w:br/>
        <w:t xml:space="preserve">    pdf.setFont("Helvetica-Bold", 16)</w:t>
        <w:br/>
        <w:t xml:space="preserve">    pdf.drawString(60, y, "Offer Letter")</w:t>
        <w:br/>
        <w:t xml:space="preserve">    y -= 40</w:t>
        <w:br/>
        <w:t xml:space="preserve">    pdf.setFont("Helvetica", 11)</w:t>
        <w:br/>
        <w:t xml:space="preserve">    pdf.drawString(60, y, f"Date: __________________")</w:t>
        <w:br/>
        <w:t xml:space="preserve">    y -= 35</w:t>
        <w:br/>
        <w:t xml:space="preserve">    pdf.drawString(60, y, f"Candidate Name: {candidate_name}")</w:t>
        <w:br/>
        <w:t xml:space="preserve">    y -= 24</w:t>
        <w:br/>
        <w:t xml:space="preserve">    pdf.drawString(60, y, f"Position: {job_title}")</w:t>
        <w:br/>
        <w:t xml:space="preserve">    y -= 24</w:t>
        <w:br/>
        <w:t xml:space="preserve">    pdf.drawString(60, y, f"Organization: {organization_name}")</w:t>
        <w:br/>
        <w:t xml:space="preserve">    y -= 36</w:t>
        <w:br/>
        <w:t xml:space="preserve">    pdf.drawString(60, y, "Dear Candidate,")</w:t>
        <w:br/>
        <w:t xml:space="preserve">    y -= 24</w:t>
        <w:br/>
        <w:t xml:space="preserve">    pdf.drawString(60, y, "We are pleased to offer you employment for the above position.")</w:t>
        <w:br/>
        <w:t xml:space="preserve">    y -= 20</w:t>
        <w:br/>
        <w:t xml:space="preserve">    pdf.drawString(60, y, "Please contact HR for compensation details, joining date, and documentation.")</w:t>
        <w:br/>
        <w:t xml:space="preserve">    y -= 40</w:t>
        <w:br/>
        <w:t xml:space="preserve">    pdf.drawString(60, y, "Sincerely,")</w:t>
        <w:br/>
        <w:t xml:space="preserve">    y -= 24</w:t>
        <w:br/>
        <w:t xml:space="preserve">    pdf.drawString(60, y, f"{organization_name} HR Team")</w:t>
        <w:br/>
        <w:t xml:space="preserve">    pdf.showPage()</w:t>
        <w:br/>
        <w:t xml:space="preserve">    pdf.save()</w:t>
        <w:br/>
        <w:t xml:space="preserve">    pdf_buffer.seek(0)</w:t>
        <w:br/>
        <w:br/>
        <w:t xml:space="preserve">    email = EmailMultiAlternatives(subject=subject, body=text_body, to=[to_email])</w:t>
        <w:br/>
        <w:t xml:space="preserve">    email.attach_alternative(html_body, "text/html")</w:t>
        <w:br/>
        <w:t xml:space="preserve">    email.attach("offer_letter.pdf", pdf_buffer.getvalue(), "application/pdf")</w:t>
        <w:br/>
        <w:t xml:space="preserve">    email.send(fail_silently=False)</w:t>
        <w:br/>
      </w:r>
    </w:p>
    <w:p>
      <w:pPr>
        <w:pStyle w:val="Heading1"/>
      </w:pPr>
      <w:r>
        <w:t>core/urls.py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django.urls import path</w:t>
        <w:br/>
        <w:br/>
        <w:t>from . import views</w:t>
        <w:br/>
        <w:br/>
        <w:br/>
        <w:t>urlpatterns = [</w:t>
        <w:br/>
        <w:t xml:space="preserve">    path("", views.home, name="home"),</w:t>
        <w:br/>
        <w:t xml:space="preserve">    path("register/", views.register_view, name="register"),</w:t>
        <w:br/>
        <w:t xml:space="preserve">    path("login/", views.login_view, name="login"),</w:t>
        <w:br/>
        <w:t xml:space="preserve">    path("verify-otp/", views.verify_otp_view, name="verify-otp"),</w:t>
        <w:br/>
        <w:t xml:space="preserve">    path("logout/", views.logout_view, name="logout"),</w:t>
        <w:br/>
        <w:t xml:space="preserve">    path("dashboard/", views.dashboard, name="dashboard"),</w:t>
        <w:br/>
        <w:t xml:space="preserve">    path("jobs/create/", views.create_job, name="create-job"),</w:t>
        <w:br/>
        <w:t xml:space="preserve">    path("jobs/&lt;int:job_id&gt;/apply/", views.apply_job, name="apply-job"),</w:t>
        <w:br/>
        <w:t xml:space="preserve">    path("applications/&lt;int:application_id&gt;/schedule/", views.schedule_interview, name="schedule-interview"),</w:t>
        <w:br/>
        <w:t xml:space="preserve">    path("applications/&lt;int:application_id&gt;/review/", views.review_application, name="review-application"),</w:t>
        <w:br/>
        <w:t xml:space="preserve">    path("applications/&lt;int:application_id&gt;/assign-hr/", views.assign_hr, name="assign-hr"),</w:t>
        <w:br/>
        <w:t xml:space="preserve">    path("applications/&lt;int:application_id&gt;/upload-offer/", views.upload_offer_letter, name="upload-offer"),</w:t>
        <w:br/>
        <w:t xml:space="preserve">    path("analytics/admin/", views.admin_analytics, name="admin-analytics"),</w:t>
        <w:br/>
        <w:t xml:space="preserve">    path("applications/export/", views.export_applications, name="export-applications"),</w:t>
        <w:br/>
        <w:t>]</w:t>
        <w:br/>
      </w:r>
    </w:p>
    <w:p>
      <w:pPr>
        <w:pStyle w:val="Heading1"/>
      </w:pPr>
      <w:r>
        <w:t>core/views.py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import csv</w:t>
        <w:br/>
        <w:t>from io import BytesIO</w:t>
        <w:br/>
        <w:br/>
        <w:t>from django.contrib import messages</w:t>
        <w:br/>
        <w:t>from django.contrib.auth import login, logout</w:t>
        <w:br/>
        <w:t>from django.contrib.auth.decorators import login_required</w:t>
        <w:br/>
        <w:t>from django.contrib.auth.views import LogoutView</w:t>
        <w:br/>
        <w:t>from django.core.paginator import Paginator</w:t>
        <w:br/>
        <w:t>from django.core.mail import EmailMessage</w:t>
        <w:br/>
        <w:t>from django.http import HttpResponse</w:t>
        <w:br/>
        <w:t>from django.shortcuts import get_object_or_404, redirect, render</w:t>
        <w:br/>
        <w:t>from django.utils import timezone</w:t>
        <w:br/>
        <w:br/>
        <w:t>from .forms import (</w:t>
        <w:br/>
        <w:t xml:space="preserve">    ApplicationForm,</w:t>
        <w:br/>
        <w:t xml:space="preserve">    ApplicationReviewForm,</w:t>
        <w:br/>
        <w:t xml:space="preserve">    InterviewForm,</w:t>
        <w:br/>
        <w:t xml:space="preserve">    JobForm,</w:t>
        <w:br/>
        <w:t xml:space="preserve">    LoginForm,</w:t>
        <w:br/>
        <w:t xml:space="preserve">    OTPForm,</w:t>
        <w:br/>
        <w:t xml:space="preserve">    UserRegisterForm,</w:t>
        <w:br/>
        <w:t>)</w:t>
        <w:br/>
        <w:t>from .models import Application, Job, OTPCode, Organization, User</w:t>
        <w:br/>
        <w:t>from .services import score_resume_against_job, send_offer_letter_email, send_plain_mail</w:t>
        <w:br/>
        <w:br/>
        <w:br/>
        <w:t>def home(request):</w:t>
        <w:br/>
        <w:t xml:space="preserve">    jobs = Job.objects.filter(is_active=True, organization__is_blocked=False)</w:t>
        <w:br/>
        <w:t xml:space="preserve">    q = request.GET.get("q", "").strip()</w:t>
        <w:br/>
        <w:t xml:space="preserve">    if q:</w:t>
        <w:br/>
        <w:t xml:space="preserve">        jobs = jobs.filter(title__icontains=q) | jobs.filter(description__icontains=q)</w:t>
        <w:br/>
        <w:t xml:space="preserve">    return render(request, "home.html", {"jobs": jobs})</w:t>
        <w:br/>
        <w:br/>
        <w:br/>
        <w:t>def register_view(request):</w:t>
        <w:br/>
        <w:t xml:space="preserve">    if request.method == "POST":</w:t>
        <w:br/>
        <w:t xml:space="preserve">        form = UserRegisterForm(request.POST)</w:t>
        <w:br/>
        <w:t xml:space="preserve">        if form.is_valid():</w:t>
        <w:br/>
        <w:t xml:space="preserve">            user = form.save()</w:t>
        <w:br/>
        <w:t xml:space="preserve">            send_plain_mail(</w:t>
        <w:br/>
        <w:t xml:space="preserve">                "Registration Successful",</w:t>
        <w:br/>
        <w:t xml:space="preserve">                "Your account has been created successfully.",</w:t>
        <w:br/>
        <w:t xml:space="preserve">                user.email,</w:t>
        <w:br/>
        <w:t xml:space="preserve">            )</w:t>
        <w:br/>
        <w:t xml:space="preserve">            messages.success(request, "Registration complete. Please login.")</w:t>
        <w:br/>
        <w:t xml:space="preserve">            return redirect("login")</w:t>
        <w:br/>
        <w:t xml:space="preserve">    else:</w:t>
        <w:br/>
        <w:t xml:space="preserve">        form = UserRegisterForm()</w:t>
        <w:br/>
        <w:t xml:space="preserve">    return render(request, "registration/register.html", {"form": form})</w:t>
        <w:br/>
        <w:br/>
        <w:br/>
        <w:t>def login_view(request):</w:t>
        <w:br/>
        <w:t xml:space="preserve">    if request.method == "POST":</w:t>
        <w:br/>
        <w:t xml:space="preserve">        form = LoginForm(request, data=request.POST)</w:t>
        <w:br/>
        <w:t xml:space="preserve">        if form.is_valid():</w:t>
        <w:br/>
        <w:t xml:space="preserve">            user = form.get_user()</w:t>
        <w:br/>
        <w:t xml:space="preserve">            otp = OTPCode.create_for_user(user)</w:t>
        <w:br/>
        <w:t xml:space="preserve">            request.session["otp_user_id"] = user.id</w:t>
        <w:br/>
        <w:t xml:space="preserve">            try:</w:t>
        <w:br/>
        <w:t xml:space="preserve">                send_plain_mail("Your OTP Code", f"OTP: {otp.code}. Expires in 5 minutes.", user.email)</w:t>
        <w:br/>
        <w:t xml:space="preserve">            except Exception as exc:</w:t>
        <w:br/>
        <w:t xml:space="preserve">                messages.error(request, f"OTP email failed: {exc}")</w:t>
        <w:br/>
        <w:t xml:space="preserve">                return redirect("login")</w:t>
        <w:br/>
        <w:t xml:space="preserve">            messages.info(request, "OTP sent to your email.")</w:t>
        <w:br/>
        <w:t xml:space="preserve">            return redirect("verify-otp")</w:t>
        <w:br/>
        <w:t xml:space="preserve">    else:</w:t>
        <w:br/>
        <w:t xml:space="preserve">        form = LoginForm()</w:t>
        <w:br/>
        <w:t xml:space="preserve">    return render(request, "registration/login.html", {"form": form})</w:t>
        <w:br/>
        <w:br/>
        <w:br/>
        <w:t>def verify_otp_view(request):</w:t>
        <w:br/>
        <w:t xml:space="preserve">    user_id = request.session.get("otp_user_id")</w:t>
        <w:br/>
        <w:t xml:space="preserve">    if not user_id:</w:t>
        <w:br/>
        <w:t xml:space="preserve">        return redirect("login")</w:t>
        <w:br/>
        <w:t xml:space="preserve">    user = get_object_or_404(User, id=user_id)</w:t>
        <w:br/>
        <w:br/>
        <w:t xml:space="preserve">    if request.method == "POST":</w:t>
        <w:br/>
        <w:t xml:space="preserve">        form = OTPForm(request.POST)</w:t>
        <w:br/>
        <w:t xml:space="preserve">        if form.is_valid():</w:t>
        <w:br/>
        <w:t xml:space="preserve">            entered = form.cleaned_data["otp"]</w:t>
        <w:br/>
        <w:t xml:space="preserve">            otp = OTPCode.objects.filter(user=user, is_used=False).order_by("-created_at").first()</w:t>
        <w:br/>
        <w:t xml:space="preserve">            if otp and otp.is_valid(entered):</w:t>
        <w:br/>
        <w:t xml:space="preserve">                otp.is_used = True</w:t>
        <w:br/>
        <w:t xml:space="preserve">                otp.save(update_fields=["is_used"])</w:t>
        <w:br/>
        <w:t xml:space="preserve">                login(request, user)</w:t>
        <w:br/>
        <w:t xml:space="preserve">                request.session.pop("otp_user_id", None)</w:t>
        <w:br/>
        <w:t xml:space="preserve">                return redirect("dashboard")</w:t>
        <w:br/>
        <w:t xml:space="preserve">            messages.error(request, "Invalid or expired OTP.")</w:t>
        <w:br/>
        <w:t xml:space="preserve">    else:</w:t>
        <w:br/>
        <w:t xml:space="preserve">        form = OTPForm()</w:t>
        <w:br/>
        <w:t xml:space="preserve">    return render(request, "registration/verify_otp.html", {"form": form})</w:t>
        <w:br/>
        <w:br/>
        <w:br/>
        <w:t>class CustomLogoutView(LogoutView):</w:t>
        <w:br/>
        <w:t xml:space="preserve">    next_page = "login"</w:t>
        <w:br/>
        <w:br/>
        <w:br/>
        <w:t>@login_required</w:t>
        <w:br/>
        <w:t>def dashboard(request):</w:t>
        <w:br/>
        <w:t xml:space="preserve">    user = request.user</w:t>
        <w:br/>
        <w:t xml:space="preserve">    if user.role == User.ROLE_ADMIN:</w:t>
        <w:br/>
        <w:t xml:space="preserve">        admin_apps_qs = Application.objects.select_related("candidate", "job", "job__organization").order_by("-applied_at")</w:t>
        <w:br/>
        <w:t xml:space="preserve">        admin_paginator = Paginator(admin_apps_qs, 8)</w:t>
        <w:br/>
        <w:t xml:space="preserve">        admin_page_obj = admin_paginator.get_page(request.GET.get("page"))</w:t>
        <w:br/>
        <w:t xml:space="preserve">        context = {</w:t>
        <w:br/>
        <w:t xml:space="preserve">            "organizations": user.__class__.objects.filter(role=User.ROLE_HR).count(),</w:t>
        <w:br/>
        <w:t xml:space="preserve">            "jobs_count": Job.objects.count(),</w:t>
        <w:br/>
        <w:t xml:space="preserve">            "applications_count": Application.objects.count(),</w:t>
        <w:br/>
        <w:t xml:space="preserve">            "shortlisted_count": Application.objects.filter(status=Application.STATUS_SHORTLISTED).count(),</w:t>
        <w:br/>
        <w:t xml:space="preserve">            "applications": admin_page_obj,</w:t>
        <w:br/>
        <w:t xml:space="preserve">            "page_obj": admin_page_obj,</w:t>
        <w:br/>
        <w:t xml:space="preserve">        }</w:t>
        <w:br/>
        <w:t xml:space="preserve">        return render(request, "dashboard_admin.html", context)</w:t>
        <w:br/>
        <w:br/>
        <w:t xml:space="preserve">    if user.role == User.ROLE_HR:</w:t>
        <w:br/>
        <w:t xml:space="preserve">        jobs = Job.objects.filter(organization=user.organization)</w:t>
        <w:br/>
        <w:t xml:space="preserve">        applications_qs = Application.objects.filter(job__organization=user.organization).select_related(</w:t>
        <w:br/>
        <w:t xml:space="preserve">            "candidate", "job", "job__organization"</w:t>
        <w:br/>
        <w:t xml:space="preserve">        )</w:t>
        <w:br/>
        <w:t xml:space="preserve">        status_filter = request.GET.get("status", "").strip()</w:t>
        <w:br/>
        <w:t xml:space="preserve">        min_score = request.GET.get("min_score", "").strip()</w:t>
        <w:br/>
        <w:t xml:space="preserve">        skill = request.GET.get("skill", "").strip()</w:t>
        <w:br/>
        <w:t xml:space="preserve">        sort = request.GET.get("sort", "score_desc").strip()</w:t>
        <w:br/>
        <w:t xml:space="preserve">        if status_filter:</w:t>
        <w:br/>
        <w:t xml:space="preserve">            applications_qs = applications_qs.filter(status=status_filter)</w:t>
        <w:br/>
        <w:t xml:space="preserve">        if min_score:</w:t>
        <w:br/>
        <w:t xml:space="preserve">            try:</w:t>
        <w:br/>
        <w:t xml:space="preserve">                applications_qs = applications_qs.filter(ai_score__gte=float(min_score))</w:t>
        <w:br/>
        <w:t xml:space="preserve">            except ValueError:</w:t>
        <w:br/>
        <w:t xml:space="preserve">                messages.warning(request, "Invalid min score filter ignored.")</w:t>
        <w:br/>
        <w:t xml:space="preserve">        if skill:</w:t>
        <w:br/>
        <w:t xml:space="preserve">            applications_qs = applications_qs.filter(matched_skills__icontains=skill)</w:t>
        <w:br/>
        <w:t xml:space="preserve">        ordering_map = {</w:t>
        <w:br/>
        <w:t xml:space="preserve">            "score_desc": "-ai_score",</w:t>
        <w:br/>
        <w:t xml:space="preserve">            "score_asc": "ai_score",</w:t>
        <w:br/>
        <w:t xml:space="preserve">            "latest": "-applied_at",</w:t>
        <w:br/>
        <w:t xml:space="preserve">            "oldest": "applied_at",</w:t>
        <w:br/>
        <w:t xml:space="preserve">        }</w:t>
        <w:br/>
        <w:t xml:space="preserve">        ordering = ordering_map.get(sort, "-ai_score")</w:t>
        <w:br/>
        <w:t xml:space="preserve">        applications_qs = applications_qs.order_by(ordering, "-applied_at")</w:t>
        <w:br/>
        <w:t xml:space="preserve">        paginator = Paginator(applications_qs, 8)</w:t>
        <w:br/>
        <w:t xml:space="preserve">        page_obj = paginator.get_page(request.GET.get("page"))</w:t>
        <w:br/>
        <w:t xml:space="preserve">        context = {</w:t>
        <w:br/>
        <w:t xml:space="preserve">            "jobs": jobs,</w:t>
        <w:br/>
        <w:t xml:space="preserve">            "applications": page_obj,</w:t>
        <w:br/>
        <w:t xml:space="preserve">            "page_obj": page_obj,</w:t>
        <w:br/>
        <w:t xml:space="preserve">            "sort": sort,</w:t>
        <w:br/>
        <w:t xml:space="preserve">            "total_apps": applications_qs.count(),</w:t>
        <w:br/>
        <w:t xml:space="preserve">            "shortlisted_apps": applications_qs.filter(status=Application.STATUS_SHORTLISTED).count(),</w:t>
        <w:br/>
        <w:t xml:space="preserve">            "interview_apps": applications_qs.filter(status=Application.STATUS_INTERVIEW).count(),</w:t>
        <w:br/>
        <w:t xml:space="preserve">            "status_chart_labels": ["Applied", "Shortlisted", "Rejected", "Interview"],</w:t>
        <w:br/>
        <w:t xml:space="preserve">            "status_chart_values": [</w:t>
        <w:br/>
        <w:t xml:space="preserve">                applications_qs.filter(status=Application.STATUS_APPLIED).count(),</w:t>
        <w:br/>
        <w:t xml:space="preserve">                applications_qs.filter(status=Application.STATUS_SHORTLISTED).count(),</w:t>
        <w:br/>
        <w:t xml:space="preserve">                applications_qs.filter(status=Application.STATUS_REJECTED).count(),</w:t>
        <w:br/>
        <w:t xml:space="preserve">                applications_qs.filter(status=Application.STATUS_INTERVIEW).count(),</w:t>
        <w:br/>
        <w:t xml:space="preserve">            ],</w:t>
        <w:br/>
        <w:t xml:space="preserve">        }</w:t>
        <w:br/>
        <w:t xml:space="preserve">        return render(request, "dashboard_hr.html", context)</w:t>
        <w:br/>
        <w:br/>
        <w:t xml:space="preserve">    my_apps_qs = Application.objects.filter(candidate=user).select_related("job", "job__organization", "interview")</w:t>
        <w:br/>
        <w:t xml:space="preserve">    paginator = Paginator(my_apps_qs, 8)</w:t>
        <w:br/>
        <w:t xml:space="preserve">    page_obj = paginator.get_page(request.GET.get("page"))</w:t>
        <w:br/>
        <w:t xml:space="preserve">    return render(request, "dashboard_client.html", {"applications": page_obj, "page_obj": page_obj})</w:t>
        <w:br/>
        <w:br/>
        <w:br/>
        <w:t>@login_required</w:t>
        <w:br/>
        <w:t>def create_job(request):</w:t>
        <w:br/>
        <w:t xml:space="preserve">    if request.user.role != User.ROLE_HR:</w:t>
        <w:br/>
        <w:t xml:space="preserve">        return redirect("dashboard")</w:t>
        <w:br/>
        <w:t xml:space="preserve">    if request.method == "POST":</w:t>
        <w:br/>
        <w:t xml:space="preserve">        form = JobForm(request.POST)</w:t>
        <w:br/>
        <w:t xml:space="preserve">        if form.is_valid():</w:t>
        <w:br/>
        <w:t xml:space="preserve">            job = form.save(commit=False)</w:t>
        <w:br/>
        <w:t xml:space="preserve">            job.organization = request.user.organization</w:t>
        <w:br/>
        <w:t xml:space="preserve">            job.created_by = request.user</w:t>
        <w:br/>
        <w:t xml:space="preserve">            job.save()</w:t>
        <w:br/>
        <w:t xml:space="preserve">            messages.success(request, "Job posted.")</w:t>
        <w:br/>
        <w:t xml:space="preserve">            return redirect("dashboard")</w:t>
        <w:br/>
        <w:t xml:space="preserve">    else:</w:t>
        <w:br/>
        <w:t xml:space="preserve">        form = JobForm()</w:t>
        <w:br/>
        <w:t xml:space="preserve">    return render(request, "job_form.html", {"form": form})</w:t>
        <w:br/>
        <w:br/>
        <w:br/>
        <w:t>@login_required</w:t>
        <w:br/>
        <w:t>def apply_job(request, job_id):</w:t>
        <w:br/>
        <w:t xml:space="preserve">    if request.user.role != User.ROLE_CLIENT:</w:t>
        <w:br/>
        <w:t xml:space="preserve">        return redirect("dashboard")</w:t>
        <w:br/>
        <w:t xml:space="preserve">    job = get_object_or_404(Job, id=job_id, is_active=True)</w:t>
        <w:br/>
        <w:t xml:space="preserve">    if request.method == "POST":</w:t>
        <w:br/>
        <w:t xml:space="preserve">        form = ApplicationForm(request.POST, request.FILES)</w:t>
        <w:br/>
        <w:t xml:space="preserve">        if form.is_valid():</w:t>
        <w:br/>
        <w:t xml:space="preserve">            application = form.save(commit=False)</w:t>
        <w:br/>
        <w:t xml:space="preserve">            application.candidate = request.user</w:t>
        <w:br/>
        <w:t xml:space="preserve">            application.job = job</w:t>
        <w:br/>
        <w:t xml:space="preserve">            # default: unassigned HR; can be set later by client/HR</w:t>
        <w:br/>
        <w:t xml:space="preserve">            application.save()</w:t>
        <w:br/>
        <w:br/>
        <w:t xml:space="preserve">            result = score_resume_against_job(application.resume.path, job.description)</w:t>
        <w:br/>
        <w:t xml:space="preserve">            application.ai_score = result["ai_score"]</w:t>
        <w:br/>
        <w:t xml:space="preserve">            application.matched_skills = ", ".join(result["matched_skills"])</w:t>
        <w:br/>
        <w:t xml:space="preserve">            application.missing_skills = ", ".join(result["missing_skills"])</w:t>
        <w:br/>
        <w:t xml:space="preserve">            if application.ai_score &gt;= 65:</w:t>
        <w:br/>
        <w:t xml:space="preserve">                application.status = Application.STATUS_SHORTLISTED</w:t>
        <w:br/>
        <w:t xml:space="preserve">                send_plain_mail(</w:t>
        <w:br/>
        <w:t xml:space="preserve">                    "Shortlisted for Interview",</w:t>
        <w:br/>
        <w:t xml:space="preserve">                    "Congratulations! You have been shortlisted. Please login to continue.",</w:t>
        <w:br/>
        <w:t xml:space="preserve">                    request.user.email,</w:t>
        <w:br/>
        <w:t xml:space="preserve">                )</w:t>
        <w:br/>
        <w:t xml:space="preserve">            application.save()</w:t>
        <w:br/>
        <w:br/>
        <w:t xml:space="preserve">            send_plain_mail(</w:t>
        <w:br/>
        <w:t xml:space="preserve">                "Application Submitted",</w:t>
        <w:br/>
        <w:t xml:space="preserve">                f"You have applied for {job.title}.",</w:t>
        <w:br/>
        <w:t xml:space="preserve">                request.user.email,</w:t>
        <w:br/>
        <w:t xml:space="preserve">            )</w:t>
        <w:br/>
        <w:t xml:space="preserve">            messages.success(request, "Application submitted successfully.")</w:t>
        <w:br/>
        <w:t xml:space="preserve">            return redirect("dashboard")</w:t>
        <w:br/>
        <w:t xml:space="preserve">    else:</w:t>
        <w:br/>
        <w:t xml:space="preserve">        form = ApplicationForm()</w:t>
        <w:br/>
        <w:t xml:space="preserve">    return render(request, "apply_job.html", {"form": form, "job": job})</w:t>
        <w:br/>
        <w:br/>
        <w:br/>
        <w:t>@login_required</w:t>
        <w:br/>
        <w:t>def schedule_interview(request, application_id):</w:t>
        <w:br/>
        <w:t xml:space="preserve">    if request.user.role != User.ROLE_HR:</w:t>
        <w:br/>
        <w:t xml:space="preserve">        return redirect("dashboard")</w:t>
        <w:br/>
        <w:t xml:space="preserve">    application = get_object_or_404(Application, id=application_id, job__organization=request.user.organization)</w:t>
        <w:br/>
        <w:t xml:space="preserve">    if request.method == "POST":</w:t>
        <w:br/>
        <w:t xml:space="preserve">        form = InterviewForm(request.POST)</w:t>
        <w:br/>
        <w:t xml:space="preserve">        if form.is_valid():</w:t>
        <w:br/>
        <w:t xml:space="preserve">            interview = form.save(commit=False)</w:t>
        <w:br/>
        <w:t xml:space="preserve">            interview.application = application</w:t>
        <w:br/>
        <w:t xml:space="preserve">            interview.created_by = request.user</w:t>
        <w:br/>
        <w:t xml:space="preserve">            interview.save()</w:t>
        <w:br/>
        <w:t xml:space="preserve">            application.status = Application.STATUS_INTERVIEW</w:t>
        <w:br/>
        <w:t xml:space="preserve">            application.save(update_fields=["status"])</w:t>
        <w:br/>
        <w:t xml:space="preserve">            interview_dt = timezone.localtime(interview.scheduled_at)</w:t>
        <w:br/>
        <w:t xml:space="preserve">            meeting_link = interview.meeting_link if interview.meeting_link else "Will be shared soon."</w:t>
        <w:br/>
        <w:t xml:space="preserve">            notes = interview.notes if interview.notes else "No additional notes."</w:t>
        <w:br/>
        <w:t xml:space="preserve">            send_plain_mail(</w:t>
        <w:br/>
        <w:t xml:space="preserve">                "Interview Scheduled",</w:t>
        <w:br/>
        <w:t xml:space="preserve">                (</w:t>
        <w:br/>
        <w:t xml:space="preserve">                    f"Hello {application.candidate.username},\n\n"</w:t>
        <w:br/>
        <w:t xml:space="preserve">                    f"Your interview has been scheduled for: {application.job.title}\n"</w:t>
        <w:br/>
        <w:t xml:space="preserve">                    f"Organization: {application.job.organization.name}\n"</w:t>
        <w:br/>
        <w:t xml:space="preserve">                    f"Date: {interview_dt.strftime('%Y-%m-%d')}\n"</w:t>
        <w:br/>
        <w:t xml:space="preserve">                    f"Time: {interview_dt.strftime('%I:%M %p')}\n"</w:t>
        <w:br/>
        <w:t xml:space="preserve">                    f"Meeting Link: {meeting_link}\n"</w:t>
        <w:br/>
        <w:t xml:space="preserve">                    f"Notes: {notes}\n\n"</w:t>
        <w:br/>
        <w:t xml:space="preserve">                    "Please login to your dashboard for the latest updates."</w:t>
        <w:br/>
        <w:t xml:space="preserve">                ),</w:t>
        <w:br/>
        <w:t xml:space="preserve">                application.candidate.email,</w:t>
        <w:br/>
        <w:t xml:space="preserve">            )</w:t>
        <w:br/>
        <w:t xml:space="preserve">            messages.success(request, "Interview scheduled.")</w:t>
        <w:br/>
        <w:t xml:space="preserve">            return redirect("dashboard")</w:t>
        <w:br/>
        <w:t xml:space="preserve">    else:</w:t>
        <w:br/>
        <w:t xml:space="preserve">        form = InterviewForm()</w:t>
        <w:br/>
        <w:t xml:space="preserve">    return render(request, "schedule_interview.html", {"form": form, "application": application})</w:t>
        <w:br/>
        <w:br/>
        <w:br/>
        <w:t>def logout_view(request):</w:t>
        <w:br/>
        <w:t xml:space="preserve">    logout(request)</w:t>
        <w:br/>
        <w:t xml:space="preserve">    return redirect("login")</w:t>
        <w:br/>
        <w:br/>
        <w:br/>
        <w:t>@login_required</w:t>
        <w:br/>
        <w:t>def review_application(request, application_id):</w:t>
        <w:br/>
        <w:t xml:space="preserve">    if request.user.role not in {User.ROLE_HR, User.ROLE_ADMIN}:</w:t>
        <w:br/>
        <w:t xml:space="preserve">        return redirect("dashboard")</w:t>
        <w:br/>
        <w:t xml:space="preserve">    if request.user.role == User.ROLE_HR:</w:t>
        <w:br/>
        <w:t xml:space="preserve">        application = get_object_or_404(Application, id=application_id, job__organization=request.user.organization)</w:t>
        <w:br/>
        <w:t xml:space="preserve">    else:</w:t>
        <w:br/>
        <w:t xml:space="preserve">        application = get_object_or_404(Application, id=application_id)</w:t>
        <w:br/>
        <w:t xml:space="preserve">    if request.method == "POST":</w:t>
        <w:br/>
        <w:t xml:space="preserve">        form = ApplicationReviewForm(request.POST, instance=application)</w:t>
        <w:br/>
        <w:t xml:space="preserve">        if form.is_valid():</w:t>
        <w:br/>
        <w:t xml:space="preserve">            updated = form.save()</w:t>
        <w:br/>
        <w:t xml:space="preserve">            if request.user.role == User.ROLE_HR and updated.assigned_hr is None:</w:t>
        <w:br/>
        <w:t xml:space="preserve">                updated.assigned_hr = request.user</w:t>
        <w:br/>
        <w:t xml:space="preserve">                updated.save(update_fields=["assigned_hr"])</w:t>
        <w:br/>
        <w:t xml:space="preserve">            if updated.status == Application.STATUS_SHORTLISTED:</w:t>
        <w:br/>
        <w:t xml:space="preserve">                send_plain_mail(</w:t>
        <w:br/>
        <w:t xml:space="preserve">                    "Application Shortlisted",</w:t>
        <w:br/>
        <w:t xml:space="preserve">                    "Congratulations! You have been shortlisted. Please login to continue.",</w:t>
        <w:br/>
        <w:t xml:space="preserve">                    updated.candidate.email,</w:t>
        <w:br/>
        <w:t xml:space="preserve">                )</w:t>
        <w:br/>
        <w:t xml:space="preserve">            elif updated.status == Application.STATUS_REJECTED:</w:t>
        <w:br/>
        <w:t xml:space="preserve">                send_plain_mail(</w:t>
        <w:br/>
        <w:t xml:space="preserve">                    "Application Update",</w:t>
        <w:br/>
        <w:t xml:space="preserve">                    "Thank you for applying. Your application is not selected for this role.",</w:t>
        <w:br/>
        <w:t xml:space="preserve">                    updated.candidate.email,</w:t>
        <w:br/>
        <w:t xml:space="preserve">                )</w:t>
        <w:br/>
        <w:t xml:space="preserve">            if (</w:t>
        <w:br/>
        <w:t xml:space="preserve">                updated.status == Application.STATUS_INTERVIEW</w:t>
        <w:br/>
        <w:t xml:space="preserve">                and updated.is_selected</w:t>
        <w:br/>
        <w:t xml:space="preserve">                and not updated.offer_sent</w:t>
        <w:br/>
        <w:t xml:space="preserve">            ):</w:t>
        <w:br/>
        <w:t xml:space="preserve">                send_offer_letter_email(</w:t>
        <w:br/>
        <w:t xml:space="preserve">                    candidate_name=updated.candidate.username,</w:t>
        <w:br/>
        <w:t xml:space="preserve">                    job_title=updated.job.title,</w:t>
        <w:br/>
        <w:t xml:space="preserve">                    organization_name=updated.job.organization.name,</w:t>
        <w:br/>
        <w:t xml:space="preserve">                    to_email=updated.candidate.email,</w:t>
        <w:br/>
        <w:t xml:space="preserve">                )</w:t>
        <w:br/>
        <w:t xml:space="preserve">                updated.offer_sent = True</w:t>
        <w:br/>
        <w:t xml:space="preserve">                updated.save(update_fields=["offer_sent"])</w:t>
        <w:br/>
        <w:t xml:space="preserve">            messages.success(request, "Application review updated.")</w:t>
        <w:br/>
        <w:t xml:space="preserve">    return redirect("dashboard")</w:t>
        <w:br/>
        <w:br/>
        <w:br/>
        <w:t>@login_required</w:t>
        <w:br/>
        <w:t>def assign_hr(request, application_id):</w:t>
        <w:br/>
        <w:t xml:space="preserve">    if request.user.role != User.ROLE_CLIENT:</w:t>
        <w:br/>
        <w:t xml:space="preserve">        return redirect("dashboard")</w:t>
        <w:br/>
        <w:t xml:space="preserve">    application = get_object_or_404(Application, id=application_id, candidate=request.user)</w:t>
        <w:br/>
        <w:t xml:space="preserve">    if request.method == "POST":</w:t>
        <w:br/>
        <w:t xml:space="preserve">        hr_id = request.POST.get("hr_id")</w:t>
        <w:br/>
        <w:t xml:space="preserve">        if hr_id:</w:t>
        <w:br/>
        <w:t xml:space="preserve">            hr = get_object_or_404(</w:t>
        <w:br/>
        <w:t xml:space="preserve">                User,</w:t>
        <w:br/>
        <w:t xml:space="preserve">                id=hr_id,</w:t>
        <w:br/>
        <w:t xml:space="preserve">                role=User.ROLE_HR,</w:t>
        <w:br/>
        <w:t xml:space="preserve">                organization=application.job.organization,</w:t>
        <w:br/>
        <w:t xml:space="preserve">            )</w:t>
        <w:br/>
        <w:t xml:space="preserve">            application.assigned_hr = hr</w:t>
        <w:br/>
        <w:t xml:space="preserve">            application.save(update_fields=["assigned_hr"])</w:t>
        <w:br/>
        <w:t xml:space="preserve">            messages.success(request, f"Assigned HR set to {hr.username}.")</w:t>
        <w:br/>
        <w:t xml:space="preserve">    return redirect("dashboard")</w:t>
        <w:br/>
        <w:br/>
        <w:br/>
        <w:t>@login_required</w:t>
        <w:br/>
        <w:t>def upload_offer_letter(request, application_id):</w:t>
        <w:br/>
        <w:t xml:space="preserve">    if request.user.role not in {User.ROLE_HR, User.ROLE_ADMIN}:</w:t>
        <w:br/>
        <w:t xml:space="preserve">        return redirect("dashboard")</w:t>
        <w:br/>
        <w:t xml:space="preserve">    if request.user.role == User.ROLE_HR:</w:t>
        <w:br/>
        <w:t xml:space="preserve">        application = get_object_or_404(Application, id=application_id, job__organization=request.user.organization)</w:t>
        <w:br/>
        <w:t xml:space="preserve">    else:</w:t>
        <w:br/>
        <w:t xml:space="preserve">        application = get_object_or_404(Application, id=application_id)</w:t>
        <w:br/>
        <w:br/>
        <w:t xml:space="preserve">    if request.method == "POST":</w:t>
        <w:br/>
        <w:t xml:space="preserve">        offer_file = request.FILES.get("offer_letter")</w:t>
        <w:br/>
        <w:t xml:space="preserve">        if not offer_file:</w:t>
        <w:br/>
        <w:t xml:space="preserve">            messages.error(request, "Please choose a PDF file.")</w:t>
        <w:br/>
        <w:t xml:space="preserve">            return redirect("dashboard")</w:t>
        <w:br/>
        <w:t xml:space="preserve">        if not offer_file.name.lower().endswith(".pdf"):</w:t>
        <w:br/>
        <w:t xml:space="preserve">            messages.error(request, "Only PDF offer letters are allowed.")</w:t>
        <w:br/>
        <w:t xml:space="preserve">            return redirect("dashboard")</w:t>
        <w:br/>
        <w:br/>
        <w:t xml:space="preserve">        application.custom_offer_letter = offer_file</w:t>
        <w:br/>
        <w:t xml:space="preserve">        application.save(update_fields=["custom_offer_letter"])</w:t>
        <w:br/>
        <w:br/>
        <w:t xml:space="preserve">        email = EmailMessage(</w:t>
        <w:br/>
        <w:t xml:space="preserve">            subject=f"Offer Letter - {application.job.title}",</w:t>
        <w:br/>
        <w:t xml:space="preserve">            body=(</w:t>
        <w:br/>
        <w:t xml:space="preserve">                f"Dear {application.candidate.username},\n\n"</w:t>
        <w:br/>
        <w:t xml:space="preserve">                "Please find your offer letter attached.\n\n"</w:t>
        <w:br/>
        <w:t xml:space="preserve">                "Regards,\n"</w:t>
        <w:br/>
        <w:t xml:space="preserve">                f"{application.job.organization.name} HR Team"</w:t>
        <w:br/>
        <w:t xml:space="preserve">            ),</w:t>
        <w:br/>
        <w:t xml:space="preserve">            to=[application.candidate.email],</w:t>
        <w:br/>
        <w:t xml:space="preserve">        )</w:t>
        <w:br/>
        <w:t xml:space="preserve">        email.attach(offer_file.name, offer_file.read(), "application/pdf")</w:t>
        <w:br/>
        <w:t xml:space="preserve">        email.send(fail_silently=False)</w:t>
        <w:br/>
        <w:br/>
        <w:t xml:space="preserve">        application.offer_sent = True</w:t>
        <w:br/>
        <w:t xml:space="preserve">        application.save(update_fields=["offer_sent"])</w:t>
        <w:br/>
        <w:t xml:space="preserve">        messages.success(request, "Custom offer letter uploaded and emailed successfully.")</w:t>
        <w:br/>
        <w:t xml:space="preserve">    return redirect("dashboard")</w:t>
        <w:br/>
        <w:br/>
        <w:br/>
        <w:t>@login_required</w:t>
        <w:br/>
        <w:t>def admin_analytics(request):</w:t>
        <w:br/>
        <w:t xml:space="preserve">    if request.user.role != User.ROLE_ADMIN:</w:t>
        <w:br/>
        <w:t xml:space="preserve">        return redirect("dashboard")</w:t>
        <w:br/>
        <w:t xml:space="preserve">    context = {</w:t>
        <w:br/>
        <w:t xml:space="preserve">        "total_orgs": Organization.objects.count(),</w:t>
        <w:br/>
        <w:t xml:space="preserve">        "approved_orgs": Organization.objects.filter(is_approved=True).count(),</w:t>
        <w:br/>
        <w:t xml:space="preserve">        "blocked_orgs": Organization.objects.filter(is_blocked=True).count(),</w:t>
        <w:br/>
        <w:t xml:space="preserve">        "total_hr": User.objects.filter(role=User.ROLE_HR).count(),</w:t>
        <w:br/>
        <w:t xml:space="preserve">        "total_candidates": User.objects.filter(role=User.ROLE_CLIENT).count(),</w:t>
        <w:br/>
        <w:t xml:space="preserve">        "total_jobs": Job.objects.count(),</w:t>
        <w:br/>
        <w:t xml:space="preserve">        "active_jobs": Job.objects.filter(is_active=True).count(),</w:t>
        <w:br/>
        <w:t xml:space="preserve">        "total_apps": Application.objects.count(),</w:t>
        <w:br/>
        <w:t xml:space="preserve">        "shortlisted_apps": Application.objects.filter(status=Application.STATUS_SHORTLISTED).count(),</w:t>
        <w:br/>
        <w:t xml:space="preserve">        "interview_apps": Application.objects.filter(status=Application.STATUS_INTERVIEW).count(),</w:t>
        <w:br/>
        <w:t xml:space="preserve">        "generated_at": timezone.now(),</w:t>
        <w:br/>
        <w:t xml:space="preserve">        "chart_labels": ["Applied", "Shortlisted", "Rejected", "Interview"],</w:t>
        <w:br/>
        <w:t xml:space="preserve">        "chart_values": [</w:t>
        <w:br/>
        <w:t xml:space="preserve">            Application.objects.filter(status=Application.STATUS_APPLIED).count(),</w:t>
        <w:br/>
        <w:t xml:space="preserve">            Application.objects.filter(status=Application.STATUS_SHORTLISTED).count(),</w:t>
        <w:br/>
        <w:t xml:space="preserve">            Application.objects.filter(status=Application.STATUS_REJECTED).count(),</w:t>
        <w:br/>
        <w:t xml:space="preserve">            Application.objects.filter(status=Application.STATUS_INTERVIEW).count(),</w:t>
        <w:br/>
        <w:t xml:space="preserve">        ],</w:t>
        <w:br/>
        <w:t xml:space="preserve">    }</w:t>
        <w:br/>
        <w:t xml:space="preserve">    return render(request, "admin_analytics.html", context)</w:t>
        <w:br/>
        <w:br/>
        <w:br/>
        <w:t>@login_required</w:t>
        <w:br/>
        <w:t>def export_applications(request):</w:t>
        <w:br/>
        <w:t xml:space="preserve">    if request.user.role != User.ROLE_HR:</w:t>
        <w:br/>
        <w:t xml:space="preserve">        return redirect("dashboard")</w:t>
        <w:br/>
        <w:t xml:space="preserve">    export_format = request.GET.get("format", "csv").lower()</w:t>
        <w:br/>
        <w:t xml:space="preserve">    applications = (</w:t>
        <w:br/>
        <w:t xml:space="preserve">        Application.objects.filter(job__organization=request.user.organization)</w:t>
        <w:br/>
        <w:t xml:space="preserve">        .select_related("candidate", "job")</w:t>
        <w:br/>
        <w:t xml:space="preserve">        .order_by("-ai_score")</w:t>
        <w:br/>
        <w:t xml:space="preserve">    )</w:t>
        <w:br/>
        <w:br/>
        <w:t xml:space="preserve">    rows = [</w:t>
        <w:br/>
        <w:t xml:space="preserve">        {</w:t>
        <w:br/>
        <w:t xml:space="preserve">            "Candidate": app.candidate.username,</w:t>
        <w:br/>
        <w:t xml:space="preserve">            "Email": app.candidate.email,</w:t>
        <w:br/>
        <w:t xml:space="preserve">            "Job": app.job.title,</w:t>
        <w:br/>
        <w:t xml:space="preserve">            "Score": app.ai_score,</w:t>
        <w:br/>
        <w:t xml:space="preserve">            "Status": app.status,</w:t>
        <w:br/>
        <w:t xml:space="preserve">            "Matched Skills": app.matched_skills,</w:t>
        <w:br/>
        <w:t xml:space="preserve">            "Missing Skills": app.missing_skills,</w:t>
        <w:br/>
        <w:t xml:space="preserve">            "Applied At": app.applied_at.strftime("%Y-%m-%d %H:%M:%S"),</w:t>
        <w:br/>
        <w:t xml:space="preserve">        }</w:t>
        <w:br/>
        <w:t xml:space="preserve">        for app in applications</w:t>
        <w:br/>
        <w:t xml:space="preserve">    ]</w:t>
        <w:br/>
        <w:br/>
        <w:t xml:space="preserve">    if export_format == "pdf":</w:t>
        <w:br/>
        <w:t xml:space="preserve">        try:</w:t>
        <w:br/>
        <w:t xml:space="preserve">            from reportlab.lib.pagesizes import A4</w:t>
        <w:br/>
        <w:t xml:space="preserve">            from reportlab.pdfgen import canvas</w:t>
        <w:br/>
        <w:t xml:space="preserve">        except Exception:</w:t>
        <w:br/>
        <w:t xml:space="preserve">            messages.error(request, "PDF package not installed; downloaded CSV instead.")</w:t>
        <w:br/>
        <w:t xml:space="preserve">            export_format = "csv"</w:t>
        <w:br/>
        <w:t xml:space="preserve">        else:</w:t>
        <w:br/>
        <w:t xml:space="preserve">            buffer = BytesIO()</w:t>
        <w:br/>
        <w:t xml:space="preserve">            pdf = canvas.Canvas(buffer, pagesize=A4)</w:t>
        <w:br/>
        <w:t xml:space="preserve">            width, height = A4</w:t>
        <w:br/>
        <w:t xml:space="preserve">            y = height - 40</w:t>
        <w:br/>
        <w:t xml:space="preserve">            pdf.setFont("Helvetica-Bold", 12)</w:t>
        <w:br/>
        <w:t xml:space="preserve">            pdf.drawString(40, y, "Applications Export Report")</w:t>
        <w:br/>
        <w:t xml:space="preserve">            y -= 24</w:t>
        <w:br/>
        <w:t xml:space="preserve">            pdf.setFont("Helvetica", 9)</w:t>
        <w:br/>
        <w:t xml:space="preserve">            for idx, row in enumerate(rows, start=1):</w:t>
        <w:br/>
        <w:t xml:space="preserve">                line = (</w:t>
        <w:br/>
        <w:t xml:space="preserve">                    f"{idx}. {row['Candidate']} | {row['Job']} | "</w:t>
        <w:br/>
        <w:t xml:space="preserve">                    f"Score: {row['Score']} | Status: {row['Status']}"</w:t>
        <w:br/>
        <w:t xml:space="preserve">                )</w:t>
        <w:br/>
        <w:t xml:space="preserve">                pdf.drawString(40, y, line[:130])</w:t>
        <w:br/>
        <w:t xml:space="preserve">                y -= 14</w:t>
        <w:br/>
        <w:t xml:space="preserve">                if y &lt; 50:</w:t>
        <w:br/>
        <w:t xml:space="preserve">                    pdf.showPage()</w:t>
        <w:br/>
        <w:t xml:space="preserve">                    pdf.setFont("Helvetica", 9)</w:t>
        <w:br/>
        <w:t xml:space="preserve">                    y = height - 40</w:t>
        <w:br/>
        <w:t xml:space="preserve">            pdf.save()</w:t>
        <w:br/>
        <w:t xml:space="preserve">            buffer.seek(0)</w:t>
        <w:br/>
        <w:t xml:space="preserve">            response = HttpResponse(buffer.getvalue(), content_type="application/pdf")</w:t>
        <w:br/>
        <w:t xml:space="preserve">            response["Content-Disposition"] = 'attachment; filename="applications_export.pdf"'</w:t>
        <w:br/>
        <w:t xml:space="preserve">            return response</w:t>
        <w:br/>
        <w:br/>
        <w:t xml:space="preserve">    if export_format == "xlsx":</w:t>
        <w:br/>
        <w:t xml:space="preserve">        try:</w:t>
        <w:br/>
        <w:t xml:space="preserve">            import pandas as pd</w:t>
        <w:br/>
        <w:t xml:space="preserve">        except Exception:</w:t>
        <w:br/>
        <w:t xml:space="preserve">            messages.error(request, "Pandas/openpyxl not installed; downloaded CSV instead.")</w:t>
        <w:br/>
        <w:t xml:space="preserve">            export_format = "csv"</w:t>
        <w:br/>
        <w:t xml:space="preserve">        else:</w:t>
        <w:br/>
        <w:t xml:space="preserve">            df = pd.DataFrame(rows)</w:t>
        <w:br/>
        <w:t xml:space="preserve">            output = BytesIO()</w:t>
        <w:br/>
        <w:t xml:space="preserve">            df.to_excel(output, index=False, engine="openpyxl")</w:t>
        <w:br/>
        <w:t xml:space="preserve">            output.seek(0)</w:t>
        <w:br/>
        <w:t xml:space="preserve">            response = HttpResponse(</w:t>
        <w:br/>
        <w:t xml:space="preserve">                output.getvalue(),</w:t>
        <w:br/>
        <w:t xml:space="preserve">                content_type="application/vnd.openxmlformats-officedocument.spreadsheetml.sheet",</w:t>
        <w:br/>
        <w:t xml:space="preserve">            )</w:t>
        <w:br/>
        <w:t xml:space="preserve">            response["Content-Disposition"] = 'attachment; filename="applications_export.xlsx"'</w:t>
        <w:br/>
        <w:t xml:space="preserve">            return response</w:t>
        <w:br/>
        <w:br/>
        <w:t xml:space="preserve">    response = HttpResponse(content_type="text/csv")</w:t>
        <w:br/>
        <w:t xml:space="preserve">    response["Content-Disposition"] = 'attachment; filename="applications_export.csv"'</w:t>
        <w:br/>
        <w:t xml:space="preserve">    writer = csv.DictWriter(</w:t>
        <w:br/>
        <w:t xml:space="preserve">        response,</w:t>
        <w:br/>
        <w:t xml:space="preserve">        fieldnames=["Candidate", "Email", "Job", "Score", "Status", "Matched Skills", "Missing Skills", "Applied At"],</w:t>
        <w:br/>
        <w:t xml:space="preserve">    )</w:t>
        <w:br/>
        <w:t xml:space="preserve">    writer.writeheader()</w:t>
        <w:br/>
        <w:t xml:space="preserve">    writer.writerows(rows)</w:t>
        <w:br/>
        <w:t xml:space="preserve">    return response</w:t>
        <w:br/>
      </w:r>
    </w:p>
    <w:p>
      <w:pPr>
        <w:pStyle w:val="Heading1"/>
      </w:pPr>
      <w:r>
        <w:t>docs/build_full_codebook.py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Bundle all project Python source into CODEBOOK_FULL.md, CODEBOOK_FULL.pdf, CODEBOOK_FULL.docx.</w:t>
        <w:br/>
        <w:br/>
        <w:t>Run from project root: python docs/build_full_codebook.py</w:t>
        <w:br/>
        <w:t>"""</w:t>
        <w:br/>
        <w:t>from __future__ import annotations</w:t>
        <w:br/>
        <w:br/>
        <w:t>from pathlib import Path</w:t>
        <w:br/>
        <w:br/>
        <w:t>ROOT = Path(__file__).resolve().parent.parent</w:t>
        <w:br/>
        <w:t>DOCS = Path(__file__).resolve().parent</w:t>
        <w:br/>
        <w:t>SKIP_PARTS = frozenset({".venv", "venv", "__pycache__", ".git", "site-packages", "node_modules"})</w:t>
        <w:br/>
        <w:t>MD_OUT = DOCS / "CODEBOOK_FULL.md"</w:t>
        <w:br/>
        <w:t>PDF_OUT = DOCS / "CODEBOOK_FULL.pdf"</w:t>
        <w:br/>
        <w:t>DOCX_OUT = DOCS / "CODEBOOK_FULL.docx"</w:t>
        <w:br/>
        <w:br/>
        <w:br/>
        <w:t>def skip_path(p: Path) -&gt; bool:</w:t>
        <w:br/>
        <w:t xml:space="preserve">    return any(part in SKIP_PARTS for part in p.parts)</w:t>
        <w:br/>
        <w:br/>
        <w:br/>
        <w:t>def collect_py_files() -&gt; list[Path]:</w:t>
        <w:br/>
        <w:t xml:space="preserve">    files = [p for p in ROOT.rglob("*.py") if not skip_path(p)]</w:t>
        <w:br/>
        <w:t xml:space="preserve">    return sorted(files, key=lambda x: (len(x.parts), str(x).lower()))</w:t>
        <w:br/>
        <w:br/>
        <w:br/>
        <w:t>def build_markdown(files: list[Path]) -&gt; str:</w:t>
        <w:br/>
        <w:t xml:space="preserve">    lines = [</w:t>
        <w:br/>
        <w:t xml:space="preserve">        "# Smart Resume Screening — Full Python Source Codebook",</w:t>
        <w:br/>
        <w:t xml:space="preserve">        "",</w:t>
        <w:br/>
        <w:t xml:space="preserve">        "Auto-generated bundle of all `.py` files (excluding `.venv`, `__pycache__`, etc.).",</w:t>
        <w:br/>
        <w:t xml:space="preserve">        "",</w:t>
        <w:br/>
        <w:t xml:space="preserve">        "---",</w:t>
        <w:br/>
        <w:t xml:space="preserve">        "",</w:t>
        <w:br/>
        <w:t xml:space="preserve">    ]</w:t>
        <w:br/>
        <w:t xml:space="preserve">    for fp in files:</w:t>
        <w:br/>
        <w:t xml:space="preserve">        rel = fp.relative_to(ROOT)</w:t>
        <w:br/>
        <w:t xml:space="preserve">        try:</w:t>
        <w:br/>
        <w:t xml:space="preserve">            text = fp.read_text(encoding="utf-8", errors="replace")</w:t>
        <w:br/>
        <w:t xml:space="preserve">        except OSError as e:</w:t>
        <w:br/>
        <w:t xml:space="preserve">            text = f"&lt;could not read file: {e}&gt;"</w:t>
        <w:br/>
        <w:t xml:space="preserve">        lines.append(f"## `{rel.as_posix()}`")</w:t>
        <w:br/>
        <w:t xml:space="preserve">        lines.append("")</w:t>
        <w:br/>
        <w:t xml:space="preserve">        lines.append("```python")</w:t>
        <w:br/>
        <w:t xml:space="preserve">        lines.append(text.rstrip())</w:t>
        <w:br/>
        <w:t xml:space="preserve">        lines.append("```")</w:t>
        <w:br/>
        <w:t xml:space="preserve">        lines.append("")</w:t>
        <w:br/>
        <w:t xml:space="preserve">    return "\n".join(lines)</w:t>
        <w:br/>
        <w:br/>
        <w:br/>
        <w:t>def build_pdf(files: list[Path], out_path: Path) -&gt; None:</w:t>
        <w:br/>
        <w:t xml:space="preserve">    from reportlab.lib.pagesizes import A4</w:t>
        <w:br/>
        <w:t xml:space="preserve">    from reportlab.lib.styles import ParagraphStyle, getSampleStyleSheet</w:t>
        <w:br/>
        <w:t xml:space="preserve">    from reportlab.lib.units import cm</w:t>
        <w:br/>
        <w:t xml:space="preserve">    from reportlab.platypus import PageBreak, Paragraph, SimpleDocTemplate, Spacer</w:t>
        <w:br/>
        <w:t xml:space="preserve">    from xml.sax.saxutils import escape</w:t>
        <w:br/>
        <w:br/>
        <w:t xml:space="preserve">    styles = getSampleStyleSheet()</w:t>
        <w:br/>
        <w:t xml:space="preserve">    title_style = ParagraphStyle(</w:t>
        <w:br/>
        <w:t xml:space="preserve">        "T", parent=styles["Heading1"], fontSize=12, spaceAfter=10, spaceBefore=0</w:t>
        <w:br/>
        <w:t xml:space="preserve">    )</w:t>
        <w:br/>
        <w:t xml:space="preserve">    path_style = ParagraphStyle(</w:t>
        <w:br/>
        <w:t xml:space="preserve">        "P", parent=styles["Heading2"], fontSize=9, spaceAfter=6, spaceBefore=14</w:t>
        <w:br/>
        <w:t xml:space="preserve">    )</w:t>
        <w:br/>
        <w:t xml:space="preserve">    code_style = ParagraphStyle(</w:t>
        <w:br/>
        <w:t xml:space="preserve">        "C",</w:t>
        <w:br/>
        <w:t xml:space="preserve">        parent=styles["Normal"],</w:t>
        <w:br/>
        <w:t xml:space="preserve">        fontName="Courier",</w:t>
        <w:br/>
        <w:t xml:space="preserve">        fontSize=6,</w:t>
        <w:br/>
        <w:t xml:space="preserve">        leading=7,</w:t>
        <w:br/>
        <w:t xml:space="preserve">    )</w:t>
        <w:br/>
        <w:br/>
        <w:t xml:space="preserve">    story = []</w:t>
        <w:br/>
        <w:t xml:space="preserve">    story.append(Paragraph(escape("Smart Resume Screening — Full Python Source (PDF)"), title_style))</w:t>
        <w:br/>
        <w:t xml:space="preserve">    story.append(</w:t>
        <w:br/>
        <w:t xml:space="preserve">        Paragraph(</w:t>
        <w:br/>
        <w:t xml:space="preserve">            escape("One section per file. Generated by docs/build_full_codebook.py"),</w:t>
        <w:br/>
        <w:t xml:space="preserve">            styles["Normal"],</w:t>
        <w:br/>
        <w:t xml:space="preserve">        )</w:t>
        <w:br/>
        <w:t xml:space="preserve">    )</w:t>
        <w:br/>
        <w:t xml:space="preserve">    story.append(Spacer(1, 0.4 * cm))</w:t>
        <w:br/>
        <w:br/>
        <w:t xml:space="preserve">    for i, fp in enumerate(files):</w:t>
        <w:br/>
        <w:t xml:space="preserve">        if i:</w:t>
        <w:br/>
        <w:t xml:space="preserve">            story.append(PageBreak())</w:t>
        <w:br/>
        <w:t xml:space="preserve">        rel = fp.relative_to(ROOT)</w:t>
        <w:br/>
        <w:t xml:space="preserve">        story.append(Paragraph(escape(rel.as_posix()), path_style))</w:t>
        <w:br/>
        <w:t xml:space="preserve">        try:</w:t>
        <w:br/>
        <w:t xml:space="preserve">            text = fp.read_text(encoding="utf-8", errors="replace")</w:t>
        <w:br/>
        <w:t xml:space="preserve">        except OSError as e:</w:t>
        <w:br/>
        <w:t xml:space="preserve">            text = f"&lt;could not read file: {e}&gt;"</w:t>
        <w:br/>
        <w:t xml:space="preserve">        for line in text.splitlines():</w:t>
        <w:br/>
        <w:t xml:space="preserve">            story.append(Paragraph(escape(line[:3000]), code_style))</w:t>
        <w:br/>
        <w:br/>
        <w:t xml:space="preserve">    doc = SimpleDocTemplate(</w:t>
        <w:br/>
        <w:t xml:space="preserve">        str(out_path),</w:t>
        <w:br/>
        <w:t xml:space="preserve">        pagesize=A4,</w:t>
        <w:br/>
        <w:t xml:space="preserve">        leftMargin=1.0 * cm,</w:t>
        <w:br/>
        <w:t xml:space="preserve">        rightMargin=1.0 * cm,</w:t>
        <w:br/>
        <w:t xml:space="preserve">        topMargin=1.0 * cm,</w:t>
        <w:br/>
        <w:t xml:space="preserve">        bottomMargin=1.0 * cm,</w:t>
        <w:br/>
        <w:t xml:space="preserve">    )</w:t>
        <w:br/>
        <w:t xml:space="preserve">    doc.build(story)</w:t>
        <w:br/>
        <w:br/>
        <w:br/>
        <w:t>def build_docx(files: list[Path], out_path: Path) -&gt; None:</w:t>
        <w:br/>
        <w:t xml:space="preserve">    from docx import Document</w:t>
        <w:br/>
        <w:t xml:space="preserve">    from docx.enum.text import WD_LINE_SPACING</w:t>
        <w:br/>
        <w:t xml:space="preserve">    from docx.shared import Pt</w:t>
        <w:br/>
        <w:br/>
        <w:t xml:space="preserve">    doc = Document()</w:t>
        <w:br/>
        <w:t xml:space="preserve">    doc.add_heading("Smart Resume Screening — Full Python Source", level=0)</w:t>
        <w:br/>
        <w:t xml:space="preserve">    doc.add_paragraph(</w:t>
        <w:br/>
        <w:t xml:space="preserve">        "Auto-generated. Excludes .venv and __pycache__. Each heading is one file; body is full source."</w:t>
        <w:br/>
        <w:t xml:space="preserve">    )</w:t>
        <w:br/>
        <w:br/>
        <w:t xml:space="preserve">    for fp in files:</w:t>
        <w:br/>
        <w:t xml:space="preserve">        rel = fp.relative_to(ROOT)</w:t>
        <w:br/>
        <w:t xml:space="preserve">        doc.add_heading(str(rel).replace("\\", "/"), level=1)</w:t>
        <w:br/>
        <w:t xml:space="preserve">        try:</w:t>
        <w:br/>
        <w:t xml:space="preserve">            text = fp.read_text(encoding="utf-8", errors="replace")</w:t>
        <w:br/>
        <w:t xml:space="preserve">        except OSError as e:</w:t>
        <w:br/>
        <w:t xml:space="preserve">            text = f"&lt;read error: {e}&gt;"</w:t>
        <w:br/>
        <w:t xml:space="preserve">        p = doc.add_paragraph(text)</w:t>
        <w:br/>
        <w:t xml:space="preserve">        for run in p.runs:</w:t>
        <w:br/>
        <w:t xml:space="preserve">            run.font.name = "Consolas"</w:t>
        <w:br/>
        <w:t xml:space="preserve">            run.font.size = Pt(6.5)</w:t>
        <w:br/>
        <w:t xml:space="preserve">        p.paragraph_format.line_spacing_rule = WD_LINE_SPACING.SINGLE</w:t>
        <w:br/>
        <w:t xml:space="preserve">        p.paragraph_format.space_after = Pt(4)</w:t>
        <w:br/>
        <w:br/>
        <w:t xml:space="preserve">    doc.save(out_path)</w:t>
        <w:br/>
        <w:br/>
        <w:br/>
        <w:t>def main() -&gt; int:</w:t>
        <w:br/>
        <w:t xml:space="preserve">    files = collect_py_files()</w:t>
        <w:br/>
        <w:t xml:space="preserve">    md = build_markdown(files)</w:t>
        <w:br/>
        <w:t xml:space="preserve">    MD_OUT.write_text(md, encoding="utf-8")</w:t>
        <w:br/>
        <w:t xml:space="preserve">    print(f"Wrote {MD_OUT} ({len(files)} files)")</w:t>
        <w:br/>
        <w:br/>
        <w:t xml:space="preserve">    build_pdf(files, PDF_OUT)</w:t>
        <w:br/>
        <w:t xml:space="preserve">    print(f"Wrote {PDF_OUT}")</w:t>
        <w:br/>
        <w:br/>
        <w:t xml:space="preserve">    build_docx(files, DOCX_OUT)</w:t>
        <w:br/>
        <w:t xml:space="preserve">    print(f"Wrote {DOCX_OUT}")</w:t>
        <w:br/>
        <w:t xml:space="preserve">    return 0</w:t>
        <w:br/>
        <w:br/>
        <w:br/>
        <w:t>if __name__ == "__main__":</w:t>
        <w:br/>
        <w:t xml:space="preserve">    raise SystemExit(main())</w:t>
        <w:br/>
      </w:r>
    </w:p>
    <w:p>
      <w:pPr>
        <w:pStyle w:val="Heading1"/>
      </w:pPr>
      <w:r>
        <w:t>docs/build_project_docs.py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"""</w:t>
        <w:br/>
        <w:t>Build PDF and Word documents from docs/PROJECT_EXPLANATION.md</w:t>
        <w:br/>
        <w:t>Run from project root: python docs/build_project_docs.py</w:t>
        <w:br/>
        <w:t>"""</w:t>
        <w:br/>
        <w:t>from __future__ import annotations</w:t>
        <w:br/>
        <w:br/>
        <w:t>import re</w:t>
        <w:br/>
        <w:t>import sys</w:t>
        <w:br/>
        <w:t>from pathlib import Path</w:t>
        <w:br/>
        <w:br/>
        <w:t>BASE = Path(__file__).resolve().parent</w:t>
        <w:br/>
        <w:t>MD_PATH = BASE / "PROJECT_EXPLANATION.md"</w:t>
        <w:br/>
        <w:br/>
        <w:br/>
        <w:t>def _escape_reportlab(text: str) -&gt; str:</w:t>
        <w:br/>
        <w:t xml:space="preserve">    return (</w:t>
        <w:br/>
        <w:t xml:space="preserve">        text.replace("&amp;", "&amp;amp;")</w:t>
        <w:br/>
        <w:t xml:space="preserve">        .replace("&lt;", "&amp;lt;")</w:t>
        <w:br/>
        <w:t xml:space="preserve">        .replace("&gt;", "&amp;gt;")</w:t>
        <w:br/>
        <w:t xml:space="preserve">    )</w:t>
        <w:br/>
        <w:br/>
        <w:br/>
        <w:t>def build_pdf(md_text: str, out_path: Path) -&gt; None:</w:t>
        <w:br/>
        <w:t xml:space="preserve">    from reportlab.lib.pagesizes import A4</w:t>
        <w:br/>
        <w:t xml:space="preserve">    from reportlab.lib.styles import ParagraphStyle, getSampleStyleSheet</w:t>
        <w:br/>
        <w:t xml:space="preserve">    from reportlab.lib.units import cm</w:t>
        <w:br/>
        <w:t xml:space="preserve">    from reportlab.platypus import Paragraph, SimpleDocTemplate, Spacer</w:t>
        <w:br/>
        <w:br/>
        <w:t xml:space="preserve">    styles = getSampleStyleSheet()</w:t>
        <w:br/>
        <w:t xml:space="preserve">    body = ParagraphStyle(</w:t>
        <w:br/>
        <w:t xml:space="preserve">        "Body",</w:t>
        <w:br/>
        <w:t xml:space="preserve">        parent=styles["Normal"],</w:t>
        <w:br/>
        <w:t xml:space="preserve">        fontSize=9,</w:t>
        <w:br/>
        <w:t xml:space="preserve">        leading=11,</w:t>
        <w:br/>
        <w:t xml:space="preserve">        spaceAfter=6,</w:t>
        <w:br/>
        <w:t xml:space="preserve">    )</w:t>
        <w:br/>
        <w:t xml:space="preserve">    h1 = ParagraphStyle(</w:t>
        <w:br/>
        <w:t xml:space="preserve">        "H1",</w:t>
        <w:br/>
        <w:t xml:space="preserve">        parent=styles["Heading1"],</w:t>
        <w:br/>
        <w:t xml:space="preserve">        fontSize=14,</w:t>
        <w:br/>
        <w:t xml:space="preserve">        spaceAfter=10,</w:t>
        <w:br/>
        <w:t xml:space="preserve">        spaceBefore=14,</w:t>
        <w:br/>
        <w:t xml:space="preserve">    )</w:t>
        <w:br/>
        <w:t xml:space="preserve">    h2 = ParagraphStyle(</w:t>
        <w:br/>
        <w:t xml:space="preserve">        "H2",</w:t>
        <w:br/>
        <w:t xml:space="preserve">        parent=styles["Heading2"],</w:t>
        <w:br/>
        <w:t xml:space="preserve">        fontSize=11,</w:t>
        <w:br/>
        <w:t xml:space="preserve">        spaceAfter=8,</w:t>
        <w:br/>
        <w:t xml:space="preserve">        spaceBefore=10,</w:t>
        <w:br/>
        <w:t xml:space="preserve">    )</w:t>
        <w:br/>
        <w:t xml:space="preserve">    mono = ParagraphStyle(</w:t>
        <w:br/>
        <w:t xml:space="preserve">        "Mono",</w:t>
        <w:br/>
        <w:t xml:space="preserve">        parent=styles["Code"],</w:t>
        <w:br/>
        <w:t xml:space="preserve">        fontName="Courier",</w:t>
        <w:br/>
        <w:t xml:space="preserve">        fontSize=7,</w:t>
        <w:br/>
        <w:t xml:space="preserve">        leading=9,</w:t>
        <w:br/>
        <w:t xml:space="preserve">        leftIndent=0,</w:t>
        <w:br/>
        <w:t xml:space="preserve">    )</w:t>
        <w:br/>
        <w:br/>
        <w:t xml:space="preserve">    story = []</w:t>
        <w:br/>
        <w:t xml:space="preserve">    blocks = re.split(r"\n{2,}", md_text)</w:t>
        <w:br/>
        <w:t xml:space="preserve">    for block in blocks:</w:t>
        <w:br/>
        <w:t xml:space="preserve">        block = block.strip()</w:t>
        <w:br/>
        <w:t xml:space="preserve">        if not block:</w:t>
        <w:br/>
        <w:t xml:space="preserve">            continue</w:t>
        <w:br/>
        <w:t xml:space="preserve">        lines = block.split("\n")</w:t>
        <w:br/>
        <w:t xml:space="preserve">        first = lines[0].strip()</w:t>
        <w:br/>
        <w:t xml:space="preserve">        if first.startswith("# "):</w:t>
        <w:br/>
        <w:t xml:space="preserve">            story.append(Paragraph(_escape_reportlab(first[2:].strip()), h1))</w:t>
        <w:br/>
        <w:t xml:space="preserve">        elif first.startswith("## "):</w:t>
        <w:br/>
        <w:t xml:space="preserve">            story.append(Paragraph(_escape_reportlab(first[3:].strip()), h2))</w:t>
        <w:br/>
        <w:t xml:space="preserve">        elif first.startswith("```"):</w:t>
        <w:br/>
        <w:t xml:space="preserve">            code = "\n".join(lines[1:-1] if lines[-1].strip() == "```" else lines[1:])</w:t>
        <w:br/>
        <w:t xml:space="preserve">            for line in code.split("\n"):</w:t>
        <w:br/>
        <w:t xml:space="preserve">                story.append(Paragraph(_escape_reportlab(line[:2000]), mono))</w:t>
        <w:br/>
        <w:t xml:space="preserve">            story.append(Spacer(1, 0.15 * cm))</w:t>
        <w:br/>
        <w:t xml:space="preserve">        else:</w:t>
        <w:br/>
        <w:t xml:space="preserve">            para = " ".join(lines)</w:t>
        <w:br/>
        <w:t xml:space="preserve">            story.append(Paragraph(_escape_reportlab(para), body))</w:t>
        <w:br/>
        <w:br/>
        <w:t xml:space="preserve">    doc = SimpleDocTemplate(</w:t>
        <w:br/>
        <w:t xml:space="preserve">        str(out_path),</w:t>
        <w:br/>
        <w:t xml:space="preserve">        pagesize=A4,</w:t>
        <w:br/>
        <w:t xml:space="preserve">        leftMargin=2 * cm,</w:t>
        <w:br/>
        <w:t xml:space="preserve">        rightMargin=2 * cm,</w:t>
        <w:br/>
        <w:t xml:space="preserve">        topMargin=2 * cm,</w:t>
        <w:br/>
        <w:t xml:space="preserve">        bottomMargin=2 * cm,</w:t>
        <w:br/>
        <w:t xml:space="preserve">    )</w:t>
        <w:br/>
        <w:t xml:space="preserve">    doc.build(story)</w:t>
        <w:br/>
        <w:br/>
        <w:br/>
        <w:t>def build_docx(md_text: str, out_path: Path) -&gt; None:</w:t>
        <w:br/>
        <w:t xml:space="preserve">    from docx import Document</w:t>
        <w:br/>
        <w:t xml:space="preserve">    from docx.shared import Pt</w:t>
        <w:br/>
        <w:br/>
        <w:t xml:space="preserve">    doc = Document()</w:t>
        <w:br/>
        <w:t xml:space="preserve">    style = doc.styles["Normal"]</w:t>
        <w:br/>
        <w:t xml:space="preserve">    style.font.size = Pt(10)</w:t>
        <w:br/>
        <w:br/>
        <w:t xml:space="preserve">    blocks = re.split(r"\n{2,}", md_text)</w:t>
        <w:br/>
        <w:t xml:space="preserve">    for block in blocks:</w:t>
        <w:br/>
        <w:t xml:space="preserve">        block = block.strip()</w:t>
        <w:br/>
        <w:t xml:space="preserve">        if not block:</w:t>
        <w:br/>
        <w:t xml:space="preserve">            continue</w:t>
        <w:br/>
        <w:t xml:space="preserve">        lines = block.split("\n")</w:t>
        <w:br/>
        <w:t xml:space="preserve">        first = lines[0].strip()</w:t>
        <w:br/>
        <w:t xml:space="preserve">        if first.startswith("# "):</w:t>
        <w:br/>
        <w:t xml:space="preserve">            p = doc.add_heading(first[2:].strip(), level=1)</w:t>
        <w:br/>
        <w:t xml:space="preserve">        elif first.startswith("## "):</w:t>
        <w:br/>
        <w:t xml:space="preserve">            p = doc.add_heading(first[3:].strip(), level=2)</w:t>
        <w:br/>
        <w:t xml:space="preserve">        elif first.startswith("### "):</w:t>
        <w:br/>
        <w:t xml:space="preserve">            p = doc.add_heading(first[4:].strip(), level=3)</w:t>
        <w:br/>
        <w:t xml:space="preserve">        elif first.startswith("```"):</w:t>
        <w:br/>
        <w:t xml:space="preserve">            code = "\n".join(lines[1:-1] if lines[-1].strip() == "```" else lines[1:])</w:t>
        <w:br/>
        <w:t xml:space="preserve">            p = doc.add_paragraph(code)</w:t>
        <w:br/>
        <w:t xml:space="preserve">            for run in p.runs:</w:t>
        <w:br/>
        <w:t xml:space="preserve">                run.font.name = "Courier New"</w:t>
        <w:br/>
        <w:t xml:space="preserve">        else:</w:t>
        <w:br/>
        <w:t xml:space="preserve">            doc.add_paragraph(" ".join(lines))</w:t>
        <w:br/>
        <w:br/>
        <w:t xml:space="preserve">    doc.save(out_path)</w:t>
        <w:br/>
        <w:br/>
        <w:br/>
        <w:t>def main() -&gt; int:</w:t>
        <w:br/>
        <w:t xml:space="preserve">    if not MD_PATH.is_file():</w:t>
        <w:br/>
        <w:t xml:space="preserve">        print(f"Missing {MD_PATH}", file=sys.stderr)</w:t>
        <w:br/>
        <w:t xml:space="preserve">        return 1</w:t>
        <w:br/>
        <w:t xml:space="preserve">    text = MD_PATH.read_text(encoding="utf-8")</w:t>
        <w:br/>
        <w:t xml:space="preserve">    pdf_out = BASE / "PROJECT_EXPLANATION.pdf"</w:t>
        <w:br/>
        <w:t xml:space="preserve">    docx_out = BASE / "PROJECT_EXPLANATION.docx"</w:t>
        <w:br/>
        <w:t xml:space="preserve">    build_pdf(text, pdf_out)</w:t>
        <w:br/>
        <w:t xml:space="preserve">    print(f"Wrote {pdf_out}")</w:t>
        <w:br/>
        <w:t xml:space="preserve">    build_docx(text, docx_out)</w:t>
        <w:br/>
        <w:t xml:space="preserve">    print(f"Wrote {docx_out}")</w:t>
        <w:br/>
        <w:t xml:space="preserve">    return 0</w:t>
        <w:br/>
        <w:br/>
        <w:br/>
        <w:t>if __name__ == "__main__":</w:t>
        <w:br/>
        <w:t xml:space="preserve">    raise SystemExit(main())</w:t>
        <w:br/>
      </w:r>
    </w:p>
    <w:p>
      <w:pPr>
        <w:pStyle w:val="Heading1"/>
      </w:pPr>
      <w:r>
        <w:t>resume_system/__init__.py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br/>
      </w:r>
    </w:p>
    <w:p>
      <w:pPr>
        <w:pStyle w:val="Heading1"/>
      </w:pPr>
      <w:r>
        <w:t>resume_system/asgi.py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import os</w:t>
        <w:br/>
        <w:br/>
        <w:t>from django.core.asgi import get_asgi_application</w:t>
        <w:br/>
        <w:br/>
        <w:br/>
        <w:t>os.environ.setdefault("DJANGO_SETTINGS_MODULE", "resume_system.settings")</w:t>
        <w:br/>
        <w:t>application = get_asgi_application()</w:t>
        <w:br/>
      </w:r>
    </w:p>
    <w:p>
      <w:pPr>
        <w:pStyle w:val="Heading1"/>
      </w:pPr>
      <w:r>
        <w:t>resume_system/settings.py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import os</w:t>
        <w:br/>
        <w:t>from pathlib import Path</w:t>
        <w:br/>
        <w:br/>
        <w:t>from dotenv import load_dotenv</w:t>
        <w:br/>
        <w:br/>
        <w:br/>
        <w:t>BASE_DIR = Path(__file__).resolve().parent.parent</w:t>
        <w:br/>
        <w:t>load_dotenv(BASE_DIR / ".env")</w:t>
        <w:br/>
        <w:br/>
        <w:t>SECRET_KEY = os.getenv("DJANGO_SECRET_KEY", "dev-secret-change-me")</w:t>
        <w:br/>
        <w:t>DEBUG = os.getenv("DEBUG", "True") == "True"</w:t>
        <w:br/>
        <w:t>ALLOWED_HOSTS = [h.strip() for h in os.getenv("ALLOWED_HOSTS", "*").split(",") if h.strip()]</w:t>
        <w:br/>
        <w:t>CSRF_TRUSTED_ORIGINS = [</w:t>
        <w:br/>
        <w:t xml:space="preserve">    o.strip() for o in os.getenv("CSRF_TRUSTED_ORIGINS", "").split(",") if o.strip()</w:t>
        <w:br/>
        <w:t>]</w:t>
        <w:br/>
        <w:br/>
        <w:t>INSTALLED_APPS = [</w:t>
        <w:br/>
        <w:t xml:space="preserve">    "django.contrib.admin",</w:t>
        <w:br/>
        <w:t xml:space="preserve">    "django.contrib.auth",</w:t>
        <w:br/>
        <w:t xml:space="preserve">    "django.contrib.contenttypes",</w:t>
        <w:br/>
        <w:t xml:space="preserve">    "django.contrib.sessions",</w:t>
        <w:br/>
        <w:t xml:space="preserve">    "django.contrib.messages",</w:t>
        <w:br/>
        <w:t xml:space="preserve">    "django.contrib.staticfiles",</w:t>
        <w:br/>
        <w:t xml:space="preserve">    "core",</w:t>
        <w:br/>
        <w:t>]</w:t>
        <w:br/>
        <w:br/>
        <w:t>MIDDLEWARE = [</w:t>
        <w:br/>
        <w:t xml:space="preserve">    "django.middleware.security.SecurityMiddleware",</w:t>
        <w:br/>
        <w:t xml:space="preserve">    "whitenoise.middleware.WhiteNoiseMiddleware",</w:t>
        <w:br/>
        <w:t xml:space="preserve">    "django.contrib.sessions.middleware.SessionMiddleware",</w:t>
        <w:br/>
        <w:t xml:space="preserve">    "django.middleware.common.CommonMiddleware",</w:t>
        <w:br/>
        <w:t xml:space="preserve">    "django.middleware.csrf.CsrfViewMiddleware",</w:t>
        <w:br/>
        <w:t xml:space="preserve">    "django.contrib.auth.middleware.AuthenticationMiddleware",</w:t>
        <w:br/>
        <w:t xml:space="preserve">    "django.contrib.messages.middleware.MessageMiddleware",</w:t>
        <w:br/>
        <w:t xml:space="preserve">    "django.middleware.clickjacking.XFrameOptionsMiddleware",</w:t>
        <w:br/>
        <w:t>]</w:t>
        <w:br/>
        <w:br/>
        <w:t>ROOT_URLCONF = "resume_system.urls"</w:t>
        <w:br/>
        <w:br/>
        <w:t>TEMPLATES = [</w:t>
        <w:br/>
        <w:t xml:space="preserve">    {</w:t>
        <w:br/>
        <w:t xml:space="preserve">        "BACKEND": "django.template.backends.django.DjangoTemplates",</w:t>
        <w:br/>
        <w:t xml:space="preserve">        "DIRS": [BASE_DIR / "templates"],</w:t>
        <w:br/>
        <w:t xml:space="preserve">        "APP_DIRS": True,</w:t>
        <w:br/>
        <w:t xml:space="preserve">        "OPTIONS": {</w:t>
        <w:br/>
        <w:t xml:space="preserve">            "context_processors": [</w:t>
        <w:br/>
        <w:t xml:space="preserve">                "django.template.context_processors.request",</w:t>
        <w:br/>
        <w:t xml:space="preserve">                "django.contrib.auth.context_processors.auth",</w:t>
        <w:br/>
        <w:t xml:space="preserve">                "django.contrib.messages.context_processors.messages",</w:t>
        <w:br/>
        <w:t xml:space="preserve">            ],</w:t>
        <w:br/>
        <w:t xml:space="preserve">        },</w:t>
        <w:br/>
        <w:t xml:space="preserve">    },</w:t>
        <w:br/>
        <w:t>]</w:t>
        <w:br/>
        <w:br/>
        <w:t>WSGI_APPLICATION = "resume_system.wsgi.application"</w:t>
        <w:br/>
        <w:br/>
        <w:t>'''if os.getenv("DATABASE_URL"):</w:t>
        <w:br/>
        <w:t xml:space="preserve">    import dj_database_url</w:t>
        <w:br/>
        <w:br/>
        <w:t xml:space="preserve">    DATABASES = {</w:t>
        <w:br/>
        <w:t xml:space="preserve">        "default": dj_database_url.parse(</w:t>
        <w:br/>
        <w:t xml:space="preserve">            os.getenv("DATABASE_URL"),</w:t>
        <w:br/>
        <w:t xml:space="preserve">            conn_max_age=600,</w:t>
        <w:br/>
        <w:t xml:space="preserve">            ssl_require=True,</w:t>
        <w:br/>
        <w:t xml:space="preserve">        )</w:t>
        <w:br/>
        <w:t xml:space="preserve">    }</w:t>
        <w:br/>
        <w:t>else:</w:t>
        <w:br/>
        <w:t xml:space="preserve">    DATABASES = {</w:t>
        <w:br/>
        <w:t xml:space="preserve">        "default": {</w:t>
        <w:br/>
        <w:t xml:space="preserve">            "ENGINE": "django.db.backends.sqlite3",</w:t>
        <w:br/>
        <w:t xml:space="preserve">            "NAME": BASE_DIR / "db.sqlite3",</w:t>
        <w:br/>
        <w:t xml:space="preserve">        }</w:t>
        <w:br/>
        <w:t xml:space="preserve">    }'''</w:t>
        <w:br/>
        <w:t># Default: SQLite (works immediately, no setup needed)</w:t>
        <w:br/>
        <w:t>DATABASES = {</w:t>
        <w:br/>
        <w:t xml:space="preserve">    "default": {</w:t>
        <w:br/>
        <w:t xml:space="preserve">        "ENGINE": "django.db.backends.sqlite3",</w:t>
        <w:br/>
        <w:t xml:space="preserve">        "NAME": BASE_DIR / "db.sqlite3",</w:t>
        <w:br/>
        <w:t xml:space="preserve">    }</w:t>
        <w:br/>
        <w:t>}</w:t>
        <w:br/>
        <w:br/>
        <w:t># Auto-switch to PostgreSQL ONLY if valid URL exists</w:t>
        <w:br/>
        <w:t>db_url = os.getenv("DATABASE_URL", "").strip()</w:t>
        <w:br/>
        <w:t>if db_url and db_url.startswith(("postgres://", "postgresql://")):</w:t>
        <w:br/>
        <w:t xml:space="preserve">    import dj_database_url</w:t>
        <w:br/>
        <w:t xml:space="preserve">    DATABASES["default"] = dj_database_url.parse(</w:t>
        <w:br/>
        <w:t xml:space="preserve">        db_url, conn_max_age=600, ssl_require=True</w:t>
        <w:br/>
        <w:t xml:space="preserve">    )</w:t>
        <w:br/>
        <w:br/>
        <w:br/>
        <w:t>AUTH_PASSWORD_VALIDATORS = [</w:t>
        <w:br/>
        <w:t xml:space="preserve">    {"NAME": "django.contrib.auth.password_validation.UserAttributeSimilarityValidator"},</w:t>
        <w:br/>
        <w:t xml:space="preserve">    {"NAME": "django.contrib.auth.password_validation.MinimumLengthValidator"},</w:t>
        <w:br/>
        <w:t xml:space="preserve">    {"NAME": "django.contrib.auth.password_validation.CommonPasswordValidator"},</w:t>
        <w:br/>
        <w:t xml:space="preserve">    {"NAME": "django.contrib.auth.password_validation.NumericPasswordValidator"},</w:t>
        <w:br/>
        <w:t>]</w:t>
        <w:br/>
        <w:br/>
        <w:t>LANGUAGE_CODE = "en-us"</w:t>
        <w:br/>
        <w:t>TIME_ZONE = "UTC"</w:t>
        <w:br/>
        <w:t>USE_I18N = True</w:t>
        <w:br/>
        <w:t>USE_TZ = True</w:t>
        <w:br/>
        <w:br/>
        <w:t>STATIC_URL = "/static/"</w:t>
        <w:br/>
        <w:t>STATIC_ROOT = BASE_DIR / "staticfiles"</w:t>
        <w:br/>
        <w:t>STATICFILES_DIRS = [BASE_DIR / "static"]</w:t>
        <w:br/>
        <w:t>STATICFILES_STORAGE = "whitenoise.storage.CompressedManifestStaticFilesStorage"</w:t>
        <w:br/>
        <w:br/>
        <w:t>MEDIA_URL = "/media/"</w:t>
        <w:br/>
        <w:t>MEDIA_ROOT = BASE_DIR / "media"</w:t>
        <w:br/>
        <w:br/>
        <w:t>DEFAULT_AUTO_FIELD = "django.db.models.BigAutoField"</w:t>
        <w:br/>
        <w:t>AUTH_USER_MODEL = "core.User"</w:t>
        <w:br/>
        <w:br/>
        <w:t>LOGIN_URL = "login"</w:t>
        <w:br/>
        <w:t>LOGIN_REDIRECT_URL = "dashboard"</w:t>
        <w:br/>
        <w:t>LOGOUT_REDIRECT_URL = "login"</w:t>
        <w:br/>
        <w:br/>
        <w:t>EMAIL_BACKEND = os.getenv("EMAIL_BACKEND", "django.core.mail.backends.console.EmailBackend")</w:t>
        <w:br/>
        <w:t>EMAIL_HOST = os.getenv("EMAIL_HOST", "smtp.gmail.com")</w:t>
        <w:br/>
        <w:t>EMAIL_PORT = int(os.getenv("EMAIL_PORT", "587"))</w:t>
        <w:br/>
        <w:t>EMAIL_USE_TLS = os.getenv("EMAIL_USE_TLS", "True") == "True"</w:t>
        <w:br/>
        <w:t>EMAIL_HOST_USER = os.getenv("EMAIL_HOST_USER", "")</w:t>
        <w:br/>
        <w:t>EMAIL_HOST_PASSWORD = os.getenv("EMAIL_HOST_PASSWORD", "").replace(" ", "")</w:t>
        <w:br/>
        <w:t>DEFAULT_FROM_EMAIL = os.getenv("DEFAULT_FROM_EMAIL", "noreply@resume-screening.local")</w:t>
        <w:br/>
        <w:br/>
        <w:t>OTP_EXPIRY_MINUTES = int(os.getenv("OTP_EXPIRY_MINUTES", "5"))</w:t>
        <w:br/>
        <w:t>MAX_UPLOAD_SIZE_MB = int(os.getenv("MAX_UPLOAD_SIZE_MB", "200"))</w:t>
        <w:br/>
        <w:br/>
        <w:t>SESSION_COOKIE_AGE = int(os.getenv("SESSION_COOKIE_AGE_SECONDS", "1800"))</w:t>
        <w:br/>
        <w:t>SESSION_SAVE_EVERY_REQUEST = True</w:t>
        <w:br/>
        <w:br/>
        <w:t>SECURE_BROWSER_XSS_FILTER = True</w:t>
        <w:br/>
        <w:t>X_FRAME_OPTIONS = "DENY"</w:t>
        <w:br/>
        <w:br/>
        <w:t>if not DEBUG:</w:t>
        <w:br/>
        <w:t xml:space="preserve">    SECURE_SSL_REDIRECT = True</w:t>
        <w:br/>
        <w:t xml:space="preserve">    SECURE_PROXY_SSL_HEADER = ("HTTP_X_FORWARDED_PROTO", "https")</w:t>
        <w:br/>
        <w:t xml:space="preserve">    SESSION_COOKIE_SECURE = True</w:t>
        <w:br/>
        <w:t xml:space="preserve">    CSRF_COOKIE_SECURE = True</w:t>
        <w:br/>
      </w:r>
    </w:p>
    <w:p>
      <w:pPr>
        <w:pStyle w:val="Heading1"/>
      </w:pPr>
      <w:r>
        <w:t>resume_system/urls.py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django.conf import settings</w:t>
        <w:br/>
        <w:t>from django.conf.urls.static import static</w:t>
        <w:br/>
        <w:t>from django.contrib import admin</w:t>
        <w:br/>
        <w:t>from django.urls import include, path</w:t>
        <w:br/>
        <w:br/>
        <w:br/>
        <w:t>urlpatterns = [</w:t>
        <w:br/>
        <w:t xml:space="preserve">    path("admin/", admin.site.urls),</w:t>
        <w:br/>
        <w:t xml:space="preserve">    path("", include("core.urls")),</w:t>
        <w:br/>
        <w:t>]</w:t>
        <w:br/>
        <w:br/>
        <w:t>if settings.DEBUG:</w:t>
        <w:br/>
        <w:t xml:space="preserve">    urlpatterns += static(settings.MEDIA_URL, document_root=settings.MEDIA_ROOT)</w:t>
        <w:br/>
      </w:r>
    </w:p>
    <w:p>
      <w:pPr>
        <w:pStyle w:val="Heading1"/>
      </w:pPr>
      <w:r>
        <w:t>resume_system/wsgi.py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import os</w:t>
        <w:br/>
        <w:br/>
        <w:t>from django.core.wsgi import get_wsgi_application</w:t>
        <w:br/>
        <w:br/>
        <w:br/>
        <w:t>os.environ.setdefault("DJANGO_SETTINGS_MODULE", "resume_system.settings")</w:t>
        <w:br/>
        <w:t>application = get_wsgi_application()</w:t>
        <w:br/>
      </w:r>
    </w:p>
    <w:p>
      <w:pPr>
        <w:pStyle w:val="Heading1"/>
      </w:pPr>
      <w:r>
        <w:t>core/management/__init__.py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br/>
      </w:r>
    </w:p>
    <w:p>
      <w:pPr>
        <w:pStyle w:val="Heading1"/>
      </w:pPr>
      <w:r>
        <w:t>core/migrations/0001_initial.py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# Generated by Django 6.0.3 on 2026-04-07 10:12</w:t>
        <w:br/>
        <w:br/>
        <w:t>import core.models</w:t>
        <w:br/>
        <w:t>import django.contrib.auth.models</w:t>
        <w:br/>
        <w:t>import django.contrib.auth.validators</w:t>
        <w:br/>
        <w:t>import django.db.models.deletion</w:t>
        <w:br/>
        <w:t>import django.utils.timezone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initial = True</w:t>
        <w:br/>
        <w:br/>
        <w:t xml:space="preserve">    dependencies = [</w:t>
        <w:br/>
        <w:t xml:space="preserve">        ('auth', '0012_alter_user_first_name_max_length'),</w:t>
        <w:br/>
        <w:t xml:space="preserve">    ]</w:t>
        <w:br/>
        <w:br/>
        <w:t xml:space="preserve">    operations = [</w:t>
        <w:br/>
        <w:t xml:space="preserve">        migrations.CreateModel(</w:t>
        <w:br/>
        <w:t xml:space="preserve">            name='Organization',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('name', models.CharField(max_length=200, unique=True)),</w:t>
        <w:br/>
        <w:t xml:space="preserve">                ('email', models.EmailField(blank=True, max_length=254)),</w:t>
        <w:br/>
        <w:t xml:space="preserve">                ('is_approved', models.BooleanField(default=False)),</w:t>
        <w:br/>
        <w:t xml:space="preserve">                ('is_blocked', models.BooleanField(default=False)),</w:t>
        <w:br/>
        <w:t xml:space="preserve">                ('created_at', models.DateTimeField(auto_now_add=True)),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name='User',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('password', models.CharField(max_length=128, verbose_name='password')),</w:t>
        <w:br/>
        <w:t xml:space="preserve">                ('last_login', models.DateTimeField(blank=True, null=True, verbose_name='last login')),</w:t>
        <w:br/>
        <w:t xml:space="preserve">                ('is_superuser', models.BooleanField(default=False, help_text='Designates that this user has all permissions without explicitly assigning them.', verbose_name='superuser status')),</w:t>
        <w:br/>
        <w:t xml:space="preserve">                ('username', models.CharField(error_messages={'unique': 'A user with that username already exists.'}, help_text='Required. 150 characters or fewer. Letters, digits and @/./+/-/_ only.', max_length=150, unique=True, validators=[django.contrib.auth.validators.UnicodeUsernameValidator()], verbose_name='username')),</w:t>
        <w:br/>
        <w:t xml:space="preserve">                ('first_name', models.CharField(blank=True, max_length=150, verbose_name='first name')),</w:t>
        <w:br/>
        <w:t xml:space="preserve">                ('last_name', models.CharField(blank=True, max_length=150, verbose_name='last name')),</w:t>
        <w:br/>
        <w:t xml:space="preserve">                ('email', models.EmailField(blank=True, max_length=254, verbose_name='email address')),</w:t>
        <w:br/>
        <w:t xml:space="preserve">                ('is_staff', models.BooleanField(default=False, help_text='Designates whether the user can log into this admin site.', verbose_name='staff status')),</w:t>
        <w:br/>
        <w:t xml:space="preserve">                ('is_active', models.BooleanField(default=True, help_text='Designates whether this user should be treated as active. Unselect this instead of deleting accounts.', verbose_name='active')),</w:t>
        <w:br/>
        <w:t xml:space="preserve">                ('date_joined', models.DateTimeField(default=django.utils.timezone.now, verbose_name='date joined')),</w:t>
        <w:br/>
        <w:t xml:space="preserve">                ('role', models.CharField(choices=[('ADMIN', 'Admin'), ('HR', 'HR'), ('CLIENT', 'Client')], default='CLIENT', max_length=10)),</w:t>
        <w:br/>
        <w:t xml:space="preserve">                ('groups', models.ManyToManyField(blank=True, help_text='The groups this user belongs to. A user will get all permissions granted to each of their groups.', related_name='user_set', related_query_name='user', to='auth.group', verbose_name='groups')),</w:t>
        <w:br/>
        <w:t xml:space="preserve">                ('user_permissions', models.ManyToManyField(blank=True, help_text='Specific permissions for this user.', related_name='user_set', related_query_name='user', to='auth.permission', verbose_name='user permissions')),</w:t>
        <w:br/>
        <w:t xml:space="preserve">                ('organization', models.ForeignKey(blank=True, null=True, on_delete=django.db.models.deletion.SET_NULL, related_name='users', to='core.organization')),</w:t>
        <w:br/>
        <w:t xml:space="preserve">            ],</w:t>
        <w:br/>
        <w:t xml:space="preserve">            options={</w:t>
        <w:br/>
        <w:t xml:space="preserve">                'verbose_name': 'user',</w:t>
        <w:br/>
        <w:t xml:space="preserve">                'verbose_name_plural': 'users',</w:t>
        <w:br/>
        <w:t xml:space="preserve">                'abstract': False,</w:t>
        <w:br/>
        <w:t xml:space="preserve">            },</w:t>
        <w:br/>
        <w:t xml:space="preserve">            managers=[</w:t>
        <w:br/>
        <w:t xml:space="preserve">                ('objects', django.contrib.auth.models.UserManager()),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name='Application',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('resume', models.FileField(upload_to=core.models.resume_upload_path)),</w:t>
        <w:br/>
        <w:t xml:space="preserve">                ('ai_score', models.FloatField(default=0.0)),</w:t>
        <w:br/>
        <w:t xml:space="preserve">                ('matched_skills', models.TextField(blank=True)),</w:t>
        <w:br/>
        <w:t xml:space="preserve">                ('missing_skills', models.TextField(blank=True)),</w:t>
        <w:br/>
        <w:t xml:space="preserve">                ('status', models.CharField(choices=[('APPLIED', 'Applied'), ('SHORTLISTED', 'Shortlisted'), ('REJECTED', 'Rejected'), ('INTERVIEW', 'Interview Scheduled')], default='APPLIED', max_length=20)),</w:t>
        <w:br/>
        <w:t xml:space="preserve">                ('feedback', models.TextField(blank=True)),</w:t>
        <w:br/>
        <w:t xml:space="preserve">                ('applied_at', models.DateTimeField(auto_now_add=True)),</w:t>
        <w:br/>
        <w:t xml:space="preserve">                ('candidate', models.ForeignKey(on_delete=django.db.models.deletion.CASCADE, related_name='applications', to=settings.AUTH_USER_MODEL)),</w:t>
        <w:br/>
        <w:t xml:space="preserve">            ],</w:t>
        <w:br/>
        <w:t xml:space="preserve">            options={</w:t>
        <w:br/>
        <w:t xml:space="preserve">                'ordering': ['-ai_score', '-applied_at'],</w:t>
        <w:br/>
        <w:t xml:space="preserve">            },</w:t>
        <w:br/>
        <w:t xml:space="preserve">        ),</w:t>
        <w:br/>
        <w:t xml:space="preserve">        migrations.CreateModel(</w:t>
        <w:br/>
        <w:t xml:space="preserve">            name='Interview',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('scheduled_at', models.DateTimeField()),</w:t>
        <w:br/>
        <w:t xml:space="preserve">                ('meeting_link', models.URLField(blank=True)),</w:t>
        <w:br/>
        <w:t xml:space="preserve">                ('notes', models.TextField(blank=True)),</w:t>
        <w:br/>
        <w:t xml:space="preserve">                ('created_at', models.DateTimeField(auto_now_add=True)),</w:t>
        <w:br/>
        <w:t xml:space="preserve">                ('application', models.OneToOneField(on_delete=django.db.models.deletion.CASCADE, related_name='interview', to='core.application')),</w:t>
        <w:br/>
        <w:t xml:space="preserve">                ('created_by', models.ForeignKey(blank=True, null=True, on_delete=django.db.models.deletion.SET_NULL, to=settings.AUTH_USER_MODEL)),</w:t>
        <w:br/>
        <w:t xml:space="preserve">            ],</w:t>
        <w:br/>
        <w:t xml:space="preserve">        ),</w:t>
        <w:br/>
        <w:t xml:space="preserve">        migrations.CreateModel(</w:t>
        <w:br/>
        <w:t xml:space="preserve">            name='Job',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('title', models.CharField(max_length=200)),</w:t>
        <w:br/>
        <w:t xml:space="preserve">                ('description', models.TextField()),</w:t>
        <w:br/>
        <w:t xml:space="preserve">                ('min_experience', models.PositiveIntegerField(default=0)),</w:t>
        <w:br/>
        <w:t xml:space="preserve">                ('is_active', models.BooleanField(default=True)),</w:t>
        <w:br/>
        <w:t xml:space="preserve">                ('created_at', models.DateTimeField(auto_now_add=True)),</w:t>
        <w:br/>
        <w:t xml:space="preserve">                ('created_by', models.ForeignKey(blank=True, null=True, on_delete=django.db.models.deletion.SET_NULL, to=settings.AUTH_USER_MODEL)),</w:t>
        <w:br/>
        <w:t xml:space="preserve">                ('organization', models.ForeignKey(on_delete=django.db.models.deletion.CASCADE, related_name='jobs', to='core.organization')),</w:t>
        <w:br/>
        <w:t xml:space="preserve">            ],</w:t>
        <w:br/>
        <w:t xml:space="preserve">        ),</w:t>
        <w:br/>
        <w:t xml:space="preserve">        migrations.AddField(</w:t>
        <w:br/>
        <w:t xml:space="preserve">            model_name='application',</w:t>
        <w:br/>
        <w:t xml:space="preserve">            name='job',</w:t>
        <w:br/>
        <w:t xml:space="preserve">            field=models.ForeignKey(on_delete=django.db.models.deletion.CASCADE, related_name='applications', to='core.job'),</w:t>
        <w:br/>
        <w:t xml:space="preserve">        ),</w:t>
        <w:br/>
        <w:t xml:space="preserve">        migrations.CreateModel(</w:t>
        <w:br/>
        <w:t xml:space="preserve">            name='OTPCode',</w:t>
        <w:br/>
        <w:t xml:space="preserve">            fields=[</w:t>
        <w:br/>
        <w:t xml:space="preserve">                ('id', models.BigAutoField(auto_created=True, primary_key=True, serialize=False, verbose_name='ID')),</w:t>
        <w:br/>
        <w:t xml:space="preserve">                ('code', models.CharField(max_length=6)),</w:t>
        <w:br/>
        <w:t xml:space="preserve">                ('created_at', models.DateTimeField(auto_now_add=True)),</w:t>
        <w:br/>
        <w:t xml:space="preserve">                ('expires_at', models.DateTimeField()),</w:t>
        <w:br/>
        <w:t xml:space="preserve">                ('is_used', models.BooleanField(default=False)),</w:t>
        <w:br/>
        <w:t xml:space="preserve">                ('user', models.ForeignKey(on_delete=django.db.models.deletion.CASCADE, related_name='otp_codes', to=settings.AUTH_USER_MODEL)),</w:t>
        <w:br/>
        <w:t xml:space="preserve">            ],</w:t>
        <w:br/>
        <w:t xml:space="preserve">        ),</w:t>
        <w:br/>
        <w:t xml:space="preserve">        migrations.AlterUniqueTogether(</w:t>
        <w:br/>
        <w:t xml:space="preserve">            name='application',</w:t>
        <w:br/>
        <w:t xml:space="preserve">            unique_together={('candidate', 'job')},</w:t>
        <w:br/>
        <w:t xml:space="preserve">        ),</w:t>
        <w:br/>
        <w:t xml:space="preserve">    ]</w:t>
        <w:br/>
      </w:r>
    </w:p>
    <w:p>
      <w:pPr>
        <w:pStyle w:val="Heading1"/>
      </w:pPr>
      <w:r>
        <w:t>core/migrations/0002_application_assigned_hr.py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# Generated by Django 6.0.3 on 2026-04-08 07:58</w:t>
        <w:br/>
        <w:br/>
        <w:t>import django.db.models.deletion</w:t>
        <w:br/>
        <w:t>from django.conf import settings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('core', '0001_initial'),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model_name='application',</w:t>
        <w:br/>
        <w:t xml:space="preserve">            name='assigned_hr',</w:t>
        <w:br/>
        <w:t xml:space="preserve">            field=models.ForeignKey(blank=True, limit_choices_to={'role': 'HR'}, null=True, on_delete=django.db.models.deletion.SET_NULL, related_name='assigned_applications', to=settings.AUTH_USER_MODEL),</w:t>
        <w:br/>
        <w:t xml:space="preserve">        ),</w:t>
        <w:br/>
        <w:t xml:space="preserve">    ]</w:t>
        <w:br/>
      </w:r>
    </w:p>
    <w:p>
      <w:pPr>
        <w:pStyle w:val="Heading1"/>
      </w:pPr>
      <w:r>
        <w:t>core/migrations/0003_application_is_selected_application_offer_sent_and_more.py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# Generated by Django 6.0.3 on 2026-04-08 11:16</w:t>
        <w:br/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('core', '0002_application_assigned_hr'),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model_name='application',</w:t>
        <w:br/>
        <w:t xml:space="preserve">            name='is_selected',</w:t>
        <w:br/>
        <w:t xml:space="preserve">            field=models.BooleanField(default=False),</w:t>
        <w:br/>
        <w:t xml:space="preserve">        ),</w:t>
        <w:br/>
        <w:t xml:space="preserve">        migrations.AddField(</w:t>
        <w:br/>
        <w:t xml:space="preserve">            model_name='application',</w:t>
        <w:br/>
        <w:t xml:space="preserve">            name='offer_sent',</w:t>
        <w:br/>
        <w:t xml:space="preserve">            field=models.BooleanField(default=False),</w:t>
        <w:br/>
        <w:t xml:space="preserve">        ),</w:t>
        <w:br/>
        <w:t xml:space="preserve">        migrations.AddField(</w:t>
        <w:br/>
        <w:t xml:space="preserve">            model_name='application',</w:t>
        <w:br/>
        <w:t xml:space="preserve">            name='selection_stage',</w:t>
        <w:br/>
        <w:t xml:space="preserve">            field=models.CharField(choices=[('NONE', 'Not Selected'), ('ROUND2', 'Round 2 Selected'), ('ROUND3', 'Round 3 Selected'), ('DIRECT', 'Direct Selection')], default='NONE', max_length=20),</w:t>
        <w:br/>
        <w:t xml:space="preserve">        ),</w:t>
        <w:br/>
        <w:t xml:space="preserve">    ]</w:t>
        <w:br/>
      </w:r>
    </w:p>
    <w:p>
      <w:pPr>
        <w:pStyle w:val="Heading1"/>
      </w:pPr>
      <w:r>
        <w:t>core/migrations/0004_application_custom_offer_letter.py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# Generated by Django 6.0.3 on 2026-04-08 11:20</w:t>
        <w:br/>
        <w:br/>
        <w:t>import core.models</w:t>
        <w:br/>
        <w:t>from django.db import migrations, models</w:t>
        <w:br/>
        <w:br/>
        <w:br/>
        <w:t>class Migration(migrations.Migration):</w:t>
        <w:br/>
        <w:br/>
        <w:t xml:space="preserve">    dependencies = [</w:t>
        <w:br/>
        <w:t xml:space="preserve">        ('core', '0003_application_is_selected_application_offer_sent_and_more'),</w:t>
        <w:br/>
        <w:t xml:space="preserve">    ]</w:t>
        <w:br/>
        <w:br/>
        <w:t xml:space="preserve">    operations = [</w:t>
        <w:br/>
        <w:t xml:space="preserve">        migrations.AddField(</w:t>
        <w:br/>
        <w:t xml:space="preserve">            model_name='application',</w:t>
        <w:br/>
        <w:t xml:space="preserve">            name='custom_offer_letter',</w:t>
        <w:br/>
        <w:t xml:space="preserve">            field=models.FileField(blank=True, null=True, upload_to=core.models.offer_upload_path),</w:t>
        <w:br/>
        <w:t xml:space="preserve">        ),</w:t>
        <w:br/>
        <w:t xml:space="preserve">    ]</w:t>
        <w:br/>
      </w:r>
    </w:p>
    <w:p>
      <w:pPr>
        <w:pStyle w:val="Heading1"/>
      </w:pPr>
      <w:r>
        <w:t>core/migrations/__init__.py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br/>
      </w:r>
    </w:p>
    <w:p>
      <w:pPr>
        <w:pStyle w:val="Heading1"/>
      </w:pPr>
      <w:r>
        <w:t>core/management/commands/__init__.py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br/>
      </w:r>
    </w:p>
    <w:p>
      <w:pPr>
        <w:pStyle w:val="Heading1"/>
      </w:pPr>
      <w:r>
        <w:t>core/management/commands/seed_demo.py</w:t>
      </w:r>
    </w:p>
    <w:p>
      <w:pPr>
        <w:spacing w:line="240" w:lineRule="auto" w:after="80"/>
      </w:pPr>
      <w:r>
        <w:rPr>
          <w:rFonts w:ascii="Consolas" w:hAnsi="Consolas"/>
          <w:sz w:val="13"/>
        </w:rPr>
        <w:t>from django.core.management.base import BaseCommand</w:t>
        <w:br/>
        <w:br/>
        <w:t>from core.models import Job, Organization, User</w:t>
        <w:br/>
        <w:br/>
        <w:br/>
        <w:t>class Command(BaseCommand):</w:t>
        <w:br/>
        <w:t xml:space="preserve">    help = "Seed demo organization, HR, candidate, and jobs."</w:t>
        <w:br/>
        <w:br/>
        <w:t xml:space="preserve">    def handle(self, *args, **options):</w:t>
        <w:br/>
        <w:t xml:space="preserve">        org, _ = Organization.objects.get_or_create(</w:t>
        <w:br/>
        <w:t xml:space="preserve">            name="Demo Organization",</w:t>
        <w:br/>
        <w:t xml:space="preserve">            defaults={"email": "demo-org@example.com", "is_approved": True},</w:t>
        <w:br/>
        <w:t xml:space="preserve">        )</w:t>
        <w:br/>
        <w:t xml:space="preserve">        if not org.is_approved:</w:t>
        <w:br/>
        <w:t xml:space="preserve">            org.is_approved = True</w:t>
        <w:br/>
        <w:t xml:space="preserve">            org.save(update_fields=["is_approved"])</w:t>
        <w:br/>
        <w:br/>
        <w:t xml:space="preserve">        admin, created = User.objects.get_or_create(</w:t>
        <w:br/>
        <w:t xml:space="preserve">            username="admin_demo",</w:t>
        <w:br/>
        <w:t xml:space="preserve">            defaults={"email": "admin_demo@example.com", "role": User.ROLE_ADMIN, "is_staff": True, "is_superuser": True},</w:t>
        <w:br/>
        <w:t xml:space="preserve">        )</w:t>
        <w:br/>
        <w:t xml:space="preserve">        if created:</w:t>
        <w:br/>
        <w:t xml:space="preserve">            admin.set_password("AdminDemo@123")</w:t>
        <w:br/>
        <w:t xml:space="preserve">            admin.save()</w:t>
        <w:br/>
        <w:br/>
        <w:t xml:space="preserve">        hr, created = User.objects.get_or_create(</w:t>
        <w:br/>
        <w:t xml:space="preserve">            username="hr_demo",</w:t>
        <w:br/>
        <w:t xml:space="preserve">            defaults={"email": "hr_demo@example.com", "role": User.ROLE_HR, "organization": org},</w:t>
        <w:br/>
        <w:t xml:space="preserve">        )</w:t>
        <w:br/>
        <w:t xml:space="preserve">        if created:</w:t>
        <w:br/>
        <w:t xml:space="preserve">            hr.set_password("HrDemo@123")</w:t>
        <w:br/>
        <w:t xml:space="preserve">            hr.save()</w:t>
        <w:br/>
        <w:br/>
        <w:t xml:space="preserve">        client, created = User.objects.get_or_create(</w:t>
        <w:br/>
        <w:t xml:space="preserve">            username="client_demo",</w:t>
        <w:br/>
        <w:t xml:space="preserve">            defaults={"email": "client_demo@example.com", "role": User.ROLE_CLIENT},</w:t>
        <w:br/>
        <w:t xml:space="preserve">        )</w:t>
        <w:br/>
        <w:t xml:space="preserve">        if created:</w:t>
        <w:br/>
        <w:t xml:space="preserve">            client.set_password("ClientDemo@123")</w:t>
        <w:br/>
        <w:t xml:space="preserve">            client.save()</w:t>
        <w:br/>
        <w:br/>
        <w:t xml:space="preserve">        Job.objects.get_or_create(</w:t>
        <w:br/>
        <w:t xml:space="preserve">            organization=org,</w:t>
        <w:br/>
        <w:t xml:space="preserve">            title="Junior Data Scientist",</w:t>
        <w:br/>
        <w:t xml:space="preserve">            defaults={</w:t>
        <w:br/>
        <w:t xml:space="preserve">                "description": "Python, Machine Learning, SQL, Pandas, Communication",</w:t>
        <w:br/>
        <w:t xml:space="preserve">                "min_experience": 1,</w:t>
        <w:br/>
        <w:t xml:space="preserve">                "is_active": True,</w:t>
        <w:br/>
        <w:t xml:space="preserve">                "created_by": hr,</w:t>
        <w:br/>
        <w:t xml:space="preserve">            },</w:t>
        <w:br/>
        <w:t xml:space="preserve">        )</w:t>
        <w:br/>
        <w:t xml:space="preserve">        Job.objects.get_or_create(</w:t>
        <w:br/>
        <w:t xml:space="preserve">            organization=org,</w:t>
        <w:br/>
        <w:t xml:space="preserve">            title="Backend Python Developer",</w:t>
        <w:br/>
        <w:t xml:space="preserve">            defaults={</w:t>
        <w:br/>
        <w:t xml:space="preserve">                "description": "Python, Django, REST API, PostgreSQL, Git, Docker",</w:t>
        <w:br/>
        <w:t xml:space="preserve">                "min_experience": 2,</w:t>
        <w:br/>
        <w:t xml:space="preserve">                "is_active": True,</w:t>
        <w:br/>
        <w:t xml:space="preserve">                "created_by": hr,</w:t>
        <w:br/>
        <w:t xml:space="preserve">            },</w:t>
        <w:br/>
        <w:t xml:space="preserve">        )</w:t>
        <w:br/>
        <w:br/>
        <w:t xml:space="preserve">        self.stdout.write(self.style.SUCCESS("Demo seed complete."))</w:t>
        <w:br/>
        <w:t xml:space="preserve">        self.stdout.write("Users: admin_demo / hr_demo / client_demo")</w:t>
        <w:br/>
        <w:t xml:space="preserve">        self.stdout.write("Passwords: AdminDemo@123 | HrDemo@123 | ClientDemo@123")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