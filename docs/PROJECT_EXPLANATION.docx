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Resume Screening — Project Explanation (Consolidated)</w:t>
      </w:r>
    </w:p>
    <w:p>
      <w:r>
        <w:t>This document consolidates the technical walkthrough of the AI-Based Smart Resume Screening System: architecture, technologies, and line-by-line notes for core Django modules.</w:t>
      </w:r>
    </w:p>
    <w:p>
      <w:pPr>
        <w:pStyle w:val="Heading2"/>
      </w:pPr>
      <w:r>
        <w:t>1. Project purpose</w:t>
      </w:r>
    </w:p>
    <w:p>
      <w:r>
        <w:t>A Django web application where organizations employ HR users to post jobs, candidates (clients) apply with PDF/DOCX resumes, and the system extracts text, preprocesses it, matches skills against a curated list, computes TF-IDF cosine similarity against the job description, combines scores, stores results on each Application, and supports shortlisting, interviews, and offer-related emails.</w:t>
      </w:r>
    </w:p>
    <w:p>
      <w:pPr>
        <w:pStyle w:val="Heading2"/>
      </w:pPr>
      <w:r>
        <w:t>2. Technology stack</w:t>
      </w:r>
    </w:p>
    <w:p>
      <w:r>
        <w:t>- Web framework: Django (project package `resume_system`, app `core`) - Database: SQLite locally; PostgreSQL when `DATABASE_URL` is set (`dj-database-url`, `psycopg2-binary`) - Static files in production: WhiteNoise - HTTP server on Linux hosts: Gunicorn (`resume_system.wsgi:application`) - ML/NLP: scikit-learn (TfidfVectorizer, cosine_similarity), optional NLTK in `nlp_processing.py` - Resume parsing: PyPDF2/pypdf, python-docx - PDF generation: ReportLab (offer letters, exports) - Configuration: python-dotenv (`.env`)</w:t>
      </w:r>
    </w:p>
    <w:p>
      <w:pPr>
        <w:pStyle w:val="Heading2"/>
      </w:pPr>
      <w:r>
        <w:t>3. High-level folder map</w:t>
      </w:r>
    </w:p>
    <w:p>
      <w:r>
        <w:t>- `resume_system/` — settings, root `urls.py`, `wsgi.py`, `asgi.py` - `core/` — models, views, forms, urls, services (scoring + mail orchestration) - Root modules — `resume_parser.py`, `nlp_processing.py`, `skill_matching.py`, `matching_algorithm.py`, `candidate_ranking.py`, `job_description.py`, `main.py` (CLI demo), `streamlit_app.py` (optional UI) - `templates/`, `static/` — HTML and assets - `manage.py` — Django CLI entry</w:t>
      </w:r>
    </w:p>
    <w:p>
      <w:pPr>
        <w:pStyle w:val="Heading2"/>
      </w:pPr>
      <w:r>
        <w:t>4. core/views.py — imports (lines 1–24)</w:t>
      </w:r>
    </w:p>
    <w:p>
      <w:r>
        <w:t>- `csv`, `BytesIO` — CSV export and in-memory PDF/XLSX buffers - Django: `messages`, `login`/`logout`, `login_required`, `Paginator`, `EmailMessage`, `HttpResponse`, `get_object_or_404`, `redirect`, `render`, `timezone` - Local: forms (`UserRegisterForm`, `LoginForm`, `OTPForm`, job/application/interview forms), models (`Application`, `Job`, `OTPCode`, `Organization`, `User`), services (`score_resume_against_job`, `send_offer_letter_email`, `send_plain_mail`)</w:t>
      </w:r>
    </w:p>
    <w:p>
      <w:pPr>
        <w:pStyle w:val="Heading2"/>
      </w:pPr>
      <w:r>
        <w:t>5. home (27–32)</w:t>
      </w:r>
    </w:p>
    <w:p>
      <w:r>
        <w:t>- Filters active jobs for non-blocked organizations - Optional `?q=` search on title or description (case-insensitive OR) - Renders `home.html` with `jobs`</w:t>
      </w:r>
    </w:p>
    <w:p>
      <w:pPr>
        <w:pStyle w:val="Heading2"/>
      </w:pPr>
      <w:r>
        <w:t>6. register_view (35–49)</w:t>
      </w:r>
    </w:p>
    <w:p>
      <w:r>
        <w:t>- POST: validates `UserRegisterForm`, saves user (HR org creation inside form), sends confirmation email, flash message, redirect to login - GET: empty registration form</w:t>
      </w:r>
    </w:p>
    <w:p>
      <w:pPr>
        <w:pStyle w:val="Heading2"/>
      </w:pPr>
      <w:r>
        <w:t>7. login_view (52–68)</w:t>
      </w:r>
    </w:p>
    <w:p>
      <w:r>
        <w:t>- POST: `LoginForm` validates username/password - On success: `OTPCode.create_for_user`, stores `otp_user_id` in session, emails OTP, redirect to `verify-otp` - Email failure shows error and redirects back to login - GET: empty login form</w:t>
      </w:r>
    </w:p>
    <w:p>
      <w:pPr>
        <w:pStyle w:val="Heading2"/>
      </w:pPr>
      <w:r>
        <w:t>8. verify_otp_view (71–91)</w:t>
      </w:r>
    </w:p>
    <w:p>
      <w:r>
        <w:t>- Requires `otp_user_id` in session; else redirect login - POST: validates 6-char OTP against latest unused OTP for user; on success marks OTP used, calls `login(request, user)`, clears session key, redirect dashboard - Invalid/expired OTP shows error</w:t>
      </w:r>
    </w:p>
    <w:p>
      <w:pPr>
        <w:pStyle w:val="Heading2"/>
      </w:pPr>
      <w:r>
        <w:t>9. CustomLogoutView (94–95)</w:t>
      </w:r>
    </w:p>
    <w:p>
      <w:r>
        <w:t>- Class-based logout with `next_page = "login"` (use only if wired in urls; `logout_view` function may be used instead)</w:t>
      </w:r>
    </w:p>
    <w:p>
      <w:pPr>
        <w:pStyle w:val="Heading2"/>
      </w:pPr>
      <w:r>
        <w:t>10. dashboard (98–164)</w:t>
      </w:r>
    </w:p>
    <w:p>
      <w:r>
        <w:t>- Admin: paginated applications (8 per page), global counts; template `dashboard_admin.html` - HR: org jobs + applications with filters (`status`, `min_score`, `skill` substring on `matched_skills`), sort keys mapped to `order_by`, chart counts on filtered queryset; `dashboard_hr.html` - Client: own applications with `select_related("job", "job__organization", "interview")`; `dashboard_client.html`</w:t>
      </w:r>
    </w:p>
    <w:p>
      <w:pPr>
        <w:pStyle w:val="Heading2"/>
      </w:pPr>
      <w:r>
        <w:t>11. create_job (167–182)</w:t>
      </w:r>
    </w:p>
    <w:p>
      <w:r>
        <w:t>- HR only; POST saves `Job` with `organization` and `created_by` from `request.user`</w:t>
      </w:r>
    </w:p>
    <w:p>
      <w:pPr>
        <w:pStyle w:val="Heading2"/>
      </w:pPr>
      <w:r>
        <w:t>12. apply_job (185–221)</w:t>
      </w:r>
    </w:p>
    <w:p>
      <w:r>
        <w:t>- Client only; loads active job - POST: `ApplicationForm` with files; saves `Application` with candidate and job - Calls `score_resume_against_job(application.resume.path, job.description)`; writes `ai_score`, `matched_skills`, `missing_skills` - If `ai_score &gt;= 65`: status SHORTLISTED + email - Always sends “application submitted” email</w:t>
      </w:r>
    </w:p>
    <w:p>
      <w:pPr>
        <w:pStyle w:val="Heading2"/>
      </w:pPr>
      <w:r>
        <w:t>13. schedule_interview (224–259)</w:t>
      </w:r>
    </w:p>
    <w:p>
      <w:r>
        <w:t>- HR only; application must belong to HR’s organization - Creates `Interview`, sets application status to INTERVIEW, emails candidate with local time and optional link/notes</w:t>
      </w:r>
    </w:p>
    <w:p>
      <w:pPr>
        <w:pStyle w:val="Heading2"/>
      </w:pPr>
      <w:r>
        <w:t>14. logout_view (262–264)</w:t>
      </w:r>
    </w:p>
    <w:p>
      <w:r>
        <w:t>- Calls `logout(request)` and redirects to login</w:t>
      </w:r>
    </w:p>
    <w:p>
      <w:pPr>
        <w:pStyle w:val="Heading2"/>
      </w:pPr>
      <w:r>
        <w:t>15. review_application (267–308)</w:t>
      </w:r>
    </w:p>
    <w:p>
      <w:r>
        <w:t>- HR or admin; HR scoped by organization - POST: `ApplicationReviewForm`; HR auto-sets `assigned_hr` if empty - Emails on shortlist/reject - If status INTERVIEW and `is_selected` and not `offer_sent`: `send_offer_letter_email`, then set `offer_sent`</w:t>
      </w:r>
    </w:p>
    <w:p>
      <w:pPr>
        <w:pStyle w:val="Heading2"/>
      </w:pPr>
      <w:r>
        <w:t>16. assign_hr (311–328)</w:t>
      </w:r>
    </w:p>
    <w:p>
      <w:r>
        <w:t>- Client only; assigns an HR user from the same organization as the job</w:t>
      </w:r>
    </w:p>
    <w:p>
      <w:pPr>
        <w:pStyle w:val="Heading2"/>
      </w:pPr>
      <w:r>
        <w:t>17. upload_offer_letter (331–368)</w:t>
      </w:r>
    </w:p>
    <w:p>
      <w:r>
        <w:t>- HR or admin; validates PDF upload; saves `custom_offer_letter`; emails attachment; sets `offer_sent`</w:t>
      </w:r>
    </w:p>
    <w:p>
      <w:pPr>
        <w:pStyle w:val="Heading2"/>
      </w:pPr>
      <w:r>
        <w:t>18. admin_analytics (371–395)</w:t>
      </w:r>
    </w:p>
    <w:p>
      <w:r>
        <w:t>- Admin only; aggregates org/user/job/application counts and status chart values</w:t>
      </w:r>
    </w:p>
    <w:p>
      <w:pPr>
        <w:pStyle w:val="Heading2"/>
      </w:pPr>
      <w:r>
        <w:t>19. export_applications (398–482)</w:t>
      </w:r>
    </w:p>
    <w:p>
      <w:r>
        <w:t>- HR only; org applications ordered by `-ai_score` - Query param `format`: `pdf` (ReportLab), `xlsx` (pandas), default `csv` - Builds row dicts with candidate, job, score, skills, applied_at</w:t>
      </w:r>
    </w:p>
    <w:p>
      <w:pPr>
        <w:pStyle w:val="Heading2"/>
      </w:pPr>
      <w:r>
        <w:t>20. core/models.py — Organization (10–18)</w:t>
      </w:r>
    </w:p>
    <w:p>
      <w:r>
        <w:t>- `name` unique; optional `email`; `is_approved`, `is_blocked`; `created_at` auto</w:t>
      </w:r>
    </w:p>
    <w:p>
      <w:pPr>
        <w:pStyle w:val="Heading2"/>
      </w:pPr>
      <w:r>
        <w:t>21. User (21–38)</w:t>
      </w:r>
    </w:p>
    <w:p>
      <w:r>
        <w:t>- Extends `AbstractUser`; `role` ADMIN/HR/CLIENT; optional `ForeignKey` to `Organization` with `SET_NULL`</w:t>
      </w:r>
    </w:p>
    <w:p>
      <w:pPr>
        <w:pStyle w:val="Heading2"/>
      </w:pPr>
      <w:r>
        <w:t>22. OTPCode (41–58)</w:t>
      </w:r>
    </w:p>
    <w:p>
      <w:r>
        <w:t>- FK to user CASCADE; 6-char `code`; `expires_at`; `is_used` - `create_for_user`: random 000000–999999, expiry from `settings.OTP_EXPIRY_MINUTES` - `is_valid`: not used, not expired, code match</w:t>
      </w:r>
    </w:p>
    <w:p>
      <w:pPr>
        <w:pStyle w:val="Heading2"/>
      </w:pPr>
      <w:r>
        <w:t>23. Job (61–72)</w:t>
      </w:r>
    </w:p>
    <w:p>
      <w:r>
        <w:t>- FK to Organization CASCADE; `description` used as JD text for scoring; `is_active`, `created_by`, timestamps</w:t>
      </w:r>
    </w:p>
    <w:p>
      <w:pPr>
        <w:pStyle w:val="Heading2"/>
      </w:pPr>
      <w:r>
        <w:t>24. Upload path helpers (74–79)</w:t>
      </w:r>
    </w:p>
    <w:p>
      <w:r>
        <w:t>- `resume_upload_path`: `resumes/{candidate_id}/{filename}` - `offer_upload_path`: `offers/{candidate_id}/{filename}`</w:t>
      </w:r>
    </w:p>
    <w:p>
      <w:pPr>
        <w:pStyle w:val="Heading2"/>
      </w:pPr>
      <w:r>
        <w:t>25. Application (82–128)</w:t>
      </w:r>
    </w:p>
    <w:p>
      <w:r>
        <w:t>- FK candidate and job; unique_together (candidate, job) - `assigned_hr` limited to role HR; `resume` FileField; `ai_score` float; `matched_skills` / `missing_skills` text; status and selection fields; `custom_offer_letter`; default ordering `-ai_score`, `-applied_at`</w:t>
      </w:r>
    </w:p>
    <w:p>
      <w:pPr>
        <w:pStyle w:val="Heading2"/>
      </w:pPr>
      <w:r>
        <w:t>26. Interview (131–137)</w:t>
      </w:r>
    </w:p>
    <w:p>
      <w:r>
        <w:t>- OneToOne to Application CASCADE; `scheduled_at`; optional `meeting_link`; `notes`; `created_by`</w:t>
      </w:r>
    </w:p>
    <w:p>
      <w:pPr>
        <w:pStyle w:val="Heading2"/>
      </w:pPr>
      <w:r>
        <w:t>27. core/services.py — scoring pipeline</w:t>
      </w:r>
    </w:p>
    <w:p>
      <w:r>
        <w:t>- `score_resume_against_job(resume_path, jd_text)`:   1. `parse_resume` → raw text   2. `preprocess_to_string` on resume and JD   3. `get_skill_analysis` on raw texts for skills   4. `match_resume_to_jd` with skill_score → final combined score - `send_plain_mail` — thin `send_mail` wrapper - `send_offer_letter_email` — ReportLab PDF in memory + `EmailMultiAlternatives` with attachment</w:t>
      </w:r>
    </w:p>
    <w:p>
      <w:pPr>
        <w:pStyle w:val="Heading2"/>
      </w:pPr>
      <w:r>
        <w:t>28. matching_algorithm.py (summary)</w:t>
      </w:r>
    </w:p>
    <w:p>
      <w:r>
        <w:t>- `calculate_tfidf_cosine_similarity`: corpus [resume, JD], TfidfVectorizer (1–2 grams), cosine similarity between rows - `calculate_weighted_score`: default 50% TF-IDF (0–100 scale) + 50% skill score - `match_resume_to_jd`: returns tfidf metrics, final score, interpretation string</w:t>
      </w:r>
    </w:p>
    <w:p>
      <w:pPr>
        <w:pStyle w:val="Heading2"/>
      </w:pPr>
      <w:r>
        <w:t>29. Deployment note (Render / Gunicorn)</w:t>
      </w:r>
    </w:p>
    <w:p>
      <w:r>
        <w:t>- WSGI module must match this repo: `resume_system.wsgi:application` (not `smart_resume_screening`) - Set `DJANGO_SECRET_KEY`, `DEBUG=False`, `DATABASE_URL`, `ALLOWED_HOSTS`, `CSRF_TRUSTED_ORIGINS`, email settings</w:t>
      </w:r>
    </w:p>
    <w:p>
      <w:pPr>
        <w:pStyle w:val="Heading2"/>
      </w:pPr>
      <w:r>
        <w:t>30. Generating this guide as PDF or Word</w:t>
      </w:r>
    </w:p>
    <w:p>
      <w:r>
        <w:t>From the project root run:</w:t>
      </w:r>
    </w:p>
    <w:p>
      <w:r>
        <w:t>python docs/build_project_docs.py</w:t>
      </w:r>
    </w:p>
    <w:p>
      <w:r>
        <w:t>Outputs:</w:t>
      </w:r>
    </w:p>
    <w:p>
      <w:r>
        <w:t>- docs/PROJECT_EXPLANATION.pdf - docs/PROJECT_EXPLANATION.docx</w:t>
      </w:r>
    </w:p>
    <w:p>
      <w:r>
        <w:t>The Markdown source is docs/PROJECT_EXPLANATION.md (this file).</w:t>
      </w:r>
    </w:p>
    <w:p>
      <w:r>
        <w:t>--- Document generated for local use; open files from the docs folder in File Explorer or your editor to copy or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